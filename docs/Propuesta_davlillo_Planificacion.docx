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D7D57" w14:textId="77777777" w:rsidR="00C72676" w:rsidRPr="00350118" w:rsidRDefault="00000000">
      <w:pPr>
        <w:jc w:val="center"/>
        <w:rPr>
          <w:lang w:val="es-SV"/>
        </w:rPr>
      </w:pPr>
      <w:r w:rsidRPr="00350118">
        <w:rPr>
          <w:b/>
          <w:sz w:val="36"/>
          <w:lang w:val="es-SV"/>
        </w:rPr>
        <w:t>Propuesta de Trabajo — Etapa 1</w:t>
      </w:r>
    </w:p>
    <w:p w14:paraId="4CFE4EEB" w14:textId="77777777" w:rsidR="00C72676" w:rsidRPr="00350118" w:rsidRDefault="00000000">
      <w:pPr>
        <w:spacing w:after="200"/>
        <w:jc w:val="center"/>
        <w:rPr>
          <w:lang w:val="es-SV"/>
        </w:rPr>
      </w:pPr>
      <w:r w:rsidRPr="00350118">
        <w:rPr>
          <w:color w:val="505050"/>
          <w:sz w:val="24"/>
          <w:lang w:val="es-SV"/>
        </w:rPr>
        <w:t>Sistema de Reservación de Instalaciones Deportivas (Tema 8)</w:t>
      </w:r>
    </w:p>
    <w:p w14:paraId="53265ED1" w14:textId="77777777" w:rsidR="00C72676" w:rsidRPr="00350118" w:rsidRDefault="00000000">
      <w:pPr>
        <w:spacing w:after="60"/>
        <w:rPr>
          <w:lang w:val="es-SV"/>
        </w:rPr>
      </w:pPr>
      <w:r w:rsidRPr="00350118">
        <w:rPr>
          <w:lang w:val="es-SV"/>
        </w:rPr>
        <w:t>TOO115 — Ciclo II/2026</w:t>
      </w:r>
    </w:p>
    <w:p w14:paraId="021062C7" w14:textId="77777777" w:rsidR="00C72676" w:rsidRPr="00350118" w:rsidRDefault="00C72676">
      <w:pPr>
        <w:rPr>
          <w:lang w:val="es-SV"/>
        </w:rPr>
      </w:pPr>
    </w:p>
    <w:p w14:paraId="49AA2085" w14:textId="77777777" w:rsidR="00C72676" w:rsidRPr="00350118" w:rsidRDefault="00000000">
      <w:pPr>
        <w:spacing w:before="280" w:after="120"/>
        <w:rPr>
          <w:lang w:val="es-SV"/>
        </w:rPr>
      </w:pPr>
      <w:r w:rsidRPr="00350118">
        <w:rPr>
          <w:b/>
          <w:sz w:val="26"/>
          <w:lang w:val="es-SV"/>
        </w:rPr>
        <w:t>¿Qué hay que entregar?</w:t>
      </w:r>
    </w:p>
    <w:p w14:paraId="1EAE58F3" w14:textId="77777777" w:rsidR="00C72676" w:rsidRPr="00350118" w:rsidRDefault="00000000">
      <w:pPr>
        <w:spacing w:after="60"/>
        <w:rPr>
          <w:lang w:val="es-SV"/>
        </w:rPr>
      </w:pPr>
      <w:r w:rsidRPr="00350118">
        <w:rPr>
          <w:lang w:val="es-SV"/>
        </w:rPr>
        <w:t>Un solo ZIP con esto adentro:</w:t>
      </w:r>
    </w:p>
    <w:p w14:paraId="21972976" w14:textId="77777777" w:rsidR="00C72676" w:rsidRPr="00350118" w:rsidRDefault="00000000">
      <w:pPr>
        <w:spacing w:after="40"/>
        <w:ind w:left="567"/>
        <w:rPr>
          <w:lang w:val="es-SV"/>
        </w:rPr>
      </w:pPr>
      <w:r w:rsidRPr="00350118">
        <w:rPr>
          <w:lang w:val="es-SV"/>
        </w:rPr>
        <w:t>• Informe en PDF + Word (mismo contenido, dos formatos)</w:t>
      </w:r>
    </w:p>
    <w:p w14:paraId="3F1E5CC6" w14:textId="77777777" w:rsidR="00C72676" w:rsidRPr="00350118" w:rsidRDefault="00000000">
      <w:pPr>
        <w:spacing w:after="40"/>
        <w:ind w:left="567"/>
        <w:rPr>
          <w:lang w:val="es-SV"/>
        </w:rPr>
      </w:pPr>
      <w:r w:rsidRPr="00350118">
        <w:rPr>
          <w:lang w:val="es-SV"/>
        </w:rPr>
        <w:t>• Todos los diagramas editables (Bizagi, Draw.io/</w:t>
      </w:r>
      <w:proofErr w:type="spellStart"/>
      <w:r w:rsidRPr="00350118">
        <w:rPr>
          <w:lang w:val="es-SV"/>
        </w:rPr>
        <w:t>Astah</w:t>
      </w:r>
      <w:proofErr w:type="spellEnd"/>
      <w:r w:rsidRPr="00350118">
        <w:rPr>
          <w:lang w:val="es-SV"/>
        </w:rPr>
        <w:t>)</w:t>
      </w:r>
    </w:p>
    <w:p w14:paraId="0AD9E7A8" w14:textId="77777777" w:rsidR="00C72676" w:rsidRPr="00350118" w:rsidRDefault="00000000">
      <w:pPr>
        <w:spacing w:after="40"/>
        <w:ind w:left="567"/>
        <w:rPr>
          <w:lang w:val="es-SV"/>
        </w:rPr>
      </w:pPr>
      <w:r w:rsidRPr="00350118">
        <w:rPr>
          <w:lang w:val="es-SV"/>
        </w:rPr>
        <w:t>• Todos los diagramas exportados en PNG o PDF</w:t>
      </w:r>
    </w:p>
    <w:p w14:paraId="6498D5B2" w14:textId="77777777" w:rsidR="00C72676" w:rsidRPr="00350118" w:rsidRDefault="00000000">
      <w:pPr>
        <w:spacing w:after="40"/>
        <w:ind w:left="567"/>
        <w:rPr>
          <w:lang w:val="es-SV"/>
        </w:rPr>
      </w:pPr>
      <w:r w:rsidRPr="00350118">
        <w:rPr>
          <w:lang w:val="es-SV"/>
        </w:rPr>
        <w:t xml:space="preserve">• Evidencias de Jira (capturas de backlog, sprint, </w:t>
      </w:r>
      <w:proofErr w:type="spellStart"/>
      <w:r w:rsidRPr="00350118">
        <w:rPr>
          <w:lang w:val="es-SV"/>
        </w:rPr>
        <w:t>burndown</w:t>
      </w:r>
      <w:proofErr w:type="spellEnd"/>
      <w:r w:rsidRPr="00350118">
        <w:rPr>
          <w:lang w:val="es-SV"/>
        </w:rPr>
        <w:t>)</w:t>
      </w:r>
    </w:p>
    <w:p w14:paraId="564AFA4F" w14:textId="77777777" w:rsidR="00C72676" w:rsidRPr="00350118" w:rsidRDefault="00000000">
      <w:pPr>
        <w:spacing w:before="280" w:after="120"/>
        <w:rPr>
          <w:lang w:val="es-SV"/>
        </w:rPr>
      </w:pPr>
      <w:r w:rsidRPr="00350118">
        <w:rPr>
          <w:b/>
          <w:sz w:val="26"/>
          <w:lang w:val="es-SV"/>
        </w:rPr>
        <w:t>Diagramas que pide el ingeniero (7 en total):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7"/>
        <w:gridCol w:w="4819"/>
        <w:gridCol w:w="3118"/>
      </w:tblGrid>
      <w:tr w:rsidR="00C72676" w14:paraId="7EF35FA1" w14:textId="77777777">
        <w:tc>
          <w:tcPr>
            <w:tcW w:w="567" w:type="dxa"/>
            <w:shd w:val="clear" w:color="auto" w:fill="D9D9D9"/>
          </w:tcPr>
          <w:p w14:paraId="15719114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4819" w:type="dxa"/>
            <w:shd w:val="clear" w:color="auto" w:fill="D9D9D9"/>
          </w:tcPr>
          <w:p w14:paraId="40D760B7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Diagrama</w:t>
            </w:r>
          </w:p>
        </w:tc>
        <w:tc>
          <w:tcPr>
            <w:tcW w:w="3118" w:type="dxa"/>
            <w:shd w:val="clear" w:color="auto" w:fill="D9D9D9"/>
          </w:tcPr>
          <w:p w14:paraId="21A62C04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Herramienta</w:t>
            </w:r>
          </w:p>
        </w:tc>
      </w:tr>
      <w:tr w:rsidR="00C72676" w14:paraId="52AFEDB3" w14:textId="77777777">
        <w:tc>
          <w:tcPr>
            <w:tcW w:w="567" w:type="dxa"/>
          </w:tcPr>
          <w:p w14:paraId="59A89CF2" w14:textId="77777777" w:rsidR="00C72676" w:rsidRDefault="00000000">
            <w:pPr>
              <w:spacing w:before="40" w:after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4819" w:type="dxa"/>
          </w:tcPr>
          <w:p w14:paraId="3499DAB0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BPMN — Proceso de negocio</w:t>
            </w:r>
          </w:p>
        </w:tc>
        <w:tc>
          <w:tcPr>
            <w:tcW w:w="3118" w:type="dxa"/>
          </w:tcPr>
          <w:p w14:paraId="0D676590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Bizagi Modeler</w:t>
            </w:r>
          </w:p>
        </w:tc>
      </w:tr>
      <w:tr w:rsidR="00C72676" w14:paraId="085B2F01" w14:textId="77777777">
        <w:tc>
          <w:tcPr>
            <w:tcW w:w="567" w:type="dxa"/>
          </w:tcPr>
          <w:p w14:paraId="423EC232" w14:textId="77777777" w:rsidR="00C72676" w:rsidRDefault="00000000">
            <w:pPr>
              <w:spacing w:before="40" w:after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4819" w:type="dxa"/>
          </w:tcPr>
          <w:p w14:paraId="7CACCDA7" w14:textId="77777777" w:rsidR="00C72676" w:rsidRPr="00350118" w:rsidRDefault="00000000">
            <w:pPr>
              <w:spacing w:before="40" w:after="40" w:line="240" w:lineRule="auto"/>
              <w:jc w:val="center"/>
              <w:rPr>
                <w:lang w:val="es-SV"/>
              </w:rPr>
            </w:pPr>
            <w:r w:rsidRPr="00350118">
              <w:rPr>
                <w:sz w:val="20"/>
                <w:lang w:val="es-SV"/>
              </w:rPr>
              <w:t>Casos de Uso (diagrama + descripciones)</w:t>
            </w:r>
          </w:p>
        </w:tc>
        <w:tc>
          <w:tcPr>
            <w:tcW w:w="3118" w:type="dxa"/>
          </w:tcPr>
          <w:p w14:paraId="0C5A898A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 xml:space="preserve">Draw.io / </w:t>
            </w:r>
            <w:proofErr w:type="spellStart"/>
            <w:r>
              <w:rPr>
                <w:sz w:val="20"/>
              </w:rPr>
              <w:t>Astah</w:t>
            </w:r>
            <w:proofErr w:type="spellEnd"/>
          </w:p>
        </w:tc>
      </w:tr>
      <w:tr w:rsidR="00C72676" w14:paraId="4725D162" w14:textId="77777777">
        <w:tc>
          <w:tcPr>
            <w:tcW w:w="567" w:type="dxa"/>
          </w:tcPr>
          <w:p w14:paraId="2D26F1DC" w14:textId="77777777" w:rsidR="00C72676" w:rsidRDefault="00000000">
            <w:pPr>
              <w:spacing w:before="40" w:after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4819" w:type="dxa"/>
          </w:tcPr>
          <w:p w14:paraId="4A195D1D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Diagramas de Actividades (3-5)</w:t>
            </w:r>
          </w:p>
        </w:tc>
        <w:tc>
          <w:tcPr>
            <w:tcW w:w="3118" w:type="dxa"/>
          </w:tcPr>
          <w:p w14:paraId="4A15F35B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Draw.io / Astah</w:t>
            </w:r>
          </w:p>
        </w:tc>
      </w:tr>
      <w:tr w:rsidR="00C72676" w14:paraId="10D235E5" w14:textId="77777777">
        <w:tc>
          <w:tcPr>
            <w:tcW w:w="567" w:type="dxa"/>
          </w:tcPr>
          <w:p w14:paraId="10DE88F3" w14:textId="77777777" w:rsidR="00C72676" w:rsidRDefault="00000000">
            <w:pPr>
              <w:spacing w:before="40" w:after="4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4819" w:type="dxa"/>
          </w:tcPr>
          <w:p w14:paraId="44389EC7" w14:textId="77777777" w:rsidR="00C72676" w:rsidRPr="00350118" w:rsidRDefault="00000000">
            <w:pPr>
              <w:spacing w:before="40" w:after="40" w:line="240" w:lineRule="auto"/>
              <w:jc w:val="center"/>
              <w:rPr>
                <w:lang w:val="es-SV"/>
              </w:rPr>
            </w:pPr>
            <w:r w:rsidRPr="00350118">
              <w:rPr>
                <w:sz w:val="20"/>
                <w:lang w:val="es-SV"/>
              </w:rPr>
              <w:t>Historias de Usuario (documento, no diagrama)</w:t>
            </w:r>
          </w:p>
        </w:tc>
        <w:tc>
          <w:tcPr>
            <w:tcW w:w="3118" w:type="dxa"/>
          </w:tcPr>
          <w:p w14:paraId="4B302397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Word</w:t>
            </w:r>
          </w:p>
        </w:tc>
      </w:tr>
      <w:tr w:rsidR="00C72676" w14:paraId="205F7B8E" w14:textId="77777777">
        <w:tc>
          <w:tcPr>
            <w:tcW w:w="567" w:type="dxa"/>
          </w:tcPr>
          <w:p w14:paraId="6B6A4417" w14:textId="77777777" w:rsidR="00C72676" w:rsidRDefault="00000000">
            <w:pPr>
              <w:spacing w:before="40" w:after="4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4819" w:type="dxa"/>
          </w:tcPr>
          <w:p w14:paraId="66C32582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Modelo del Dominio</w:t>
            </w:r>
          </w:p>
        </w:tc>
        <w:tc>
          <w:tcPr>
            <w:tcW w:w="3118" w:type="dxa"/>
          </w:tcPr>
          <w:p w14:paraId="6782CF81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Draw.io / Astah</w:t>
            </w:r>
          </w:p>
        </w:tc>
      </w:tr>
      <w:tr w:rsidR="00C72676" w14:paraId="4DC4BCF4" w14:textId="77777777">
        <w:tc>
          <w:tcPr>
            <w:tcW w:w="567" w:type="dxa"/>
          </w:tcPr>
          <w:p w14:paraId="0A13BB73" w14:textId="77777777" w:rsidR="00C72676" w:rsidRDefault="00000000">
            <w:pPr>
              <w:spacing w:before="40" w:after="4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4819" w:type="dxa"/>
          </w:tcPr>
          <w:p w14:paraId="320ADB7B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Diagrama de Clases Conceptual</w:t>
            </w:r>
          </w:p>
        </w:tc>
        <w:tc>
          <w:tcPr>
            <w:tcW w:w="3118" w:type="dxa"/>
          </w:tcPr>
          <w:p w14:paraId="6592DA11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Draw.io / Astah</w:t>
            </w:r>
          </w:p>
        </w:tc>
      </w:tr>
      <w:tr w:rsidR="00C72676" w14:paraId="5D3CC6E0" w14:textId="77777777">
        <w:tc>
          <w:tcPr>
            <w:tcW w:w="567" w:type="dxa"/>
          </w:tcPr>
          <w:p w14:paraId="0F91C35F" w14:textId="77777777" w:rsidR="00C72676" w:rsidRDefault="00000000">
            <w:pPr>
              <w:spacing w:before="40" w:after="4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4819" w:type="dxa"/>
          </w:tcPr>
          <w:p w14:paraId="6600C81C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Diagramas de Secuencia (4-6)</w:t>
            </w:r>
          </w:p>
        </w:tc>
        <w:tc>
          <w:tcPr>
            <w:tcW w:w="3118" w:type="dxa"/>
          </w:tcPr>
          <w:p w14:paraId="4709C7A4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Draw.io / Astah</w:t>
            </w:r>
          </w:p>
        </w:tc>
      </w:tr>
    </w:tbl>
    <w:p w14:paraId="7FA67994" w14:textId="77777777" w:rsidR="00C72676" w:rsidRDefault="00C72676"/>
    <w:p w14:paraId="30932CC9" w14:textId="77777777" w:rsidR="00C72676" w:rsidRDefault="00000000">
      <w:pPr>
        <w:spacing w:before="280" w:after="120"/>
      </w:pPr>
      <w:r>
        <w:rPr>
          <w:b/>
          <w:sz w:val="26"/>
        </w:rPr>
        <w:t>Secciones del informe (13 apartados):</w:t>
      </w:r>
    </w:p>
    <w:p w14:paraId="1929E4FA" w14:textId="77777777" w:rsidR="00C72676" w:rsidRPr="00350118" w:rsidRDefault="00000000">
      <w:pPr>
        <w:spacing w:after="60"/>
        <w:rPr>
          <w:lang w:val="es-SV"/>
        </w:rPr>
      </w:pPr>
      <w:r w:rsidRPr="00350118">
        <w:rPr>
          <w:lang w:val="es-SV"/>
        </w:rPr>
        <w:t xml:space="preserve">I. Portada — II. Índice — III. Introducción — IV. Objetivos — V. Marco teórico SCRUM — VI. Acta del proyecto — VII. Visión del producto — VIII. Alcance — IX. Organización del equipo — X. Análisis de la problemática — XI. Ingeniería de requisitos (RF, RNF, Reglas) — XII. Diagramas — XIII. Planificación y seguimiento (backlog, sprint, </w:t>
      </w:r>
      <w:proofErr w:type="spellStart"/>
      <w:r w:rsidRPr="00350118">
        <w:rPr>
          <w:lang w:val="es-SV"/>
        </w:rPr>
        <w:t>burndown</w:t>
      </w:r>
      <w:proofErr w:type="spellEnd"/>
      <w:r w:rsidRPr="00350118">
        <w:rPr>
          <w:lang w:val="es-SV"/>
        </w:rPr>
        <w:t xml:space="preserve">, reuniones, </w:t>
      </w:r>
      <w:proofErr w:type="spellStart"/>
      <w:r w:rsidRPr="00350118">
        <w:rPr>
          <w:lang w:val="es-SV"/>
        </w:rPr>
        <w:t>review</w:t>
      </w:r>
      <w:proofErr w:type="spellEnd"/>
      <w:r w:rsidRPr="00350118">
        <w:rPr>
          <w:lang w:val="es-SV"/>
        </w:rPr>
        <w:t>)</w:t>
      </w:r>
    </w:p>
    <w:p w14:paraId="77420902" w14:textId="77777777" w:rsidR="00C72676" w:rsidRPr="00350118" w:rsidRDefault="00000000">
      <w:pPr>
        <w:spacing w:before="280" w:after="120"/>
        <w:rPr>
          <w:lang w:val="es-SV"/>
        </w:rPr>
      </w:pPr>
      <w:r w:rsidRPr="00350118">
        <w:rPr>
          <w:b/>
          <w:sz w:val="26"/>
          <w:lang w:val="es-SV"/>
        </w:rPr>
        <w:t>Cronograma — 5 semanas</w:t>
      </w:r>
    </w:p>
    <w:p w14:paraId="3B6088CA" w14:textId="77777777" w:rsidR="00C72676" w:rsidRPr="00350118" w:rsidRDefault="00000000">
      <w:pPr>
        <w:spacing w:after="60"/>
        <w:rPr>
          <w:lang w:val="es-SV"/>
        </w:rPr>
      </w:pPr>
      <w:r w:rsidRPr="00350118">
        <w:rPr>
          <w:lang w:val="es-SV"/>
        </w:rPr>
        <w:t xml:space="preserve">Entrega: domingo 20 septiembre 11:55 PM. Defensa: 21 o 24 </w:t>
      </w:r>
      <w:proofErr w:type="spellStart"/>
      <w:r w:rsidRPr="00350118">
        <w:rPr>
          <w:lang w:val="es-SV"/>
        </w:rPr>
        <w:t>sep</w:t>
      </w:r>
      <w:proofErr w:type="spellEnd"/>
      <w:r w:rsidRPr="00350118">
        <w:rPr>
          <w:lang w:val="es-SV"/>
        </w:rPr>
        <w:t xml:space="preserve"> según grupo.</w:t>
      </w:r>
    </w:p>
    <w:p w14:paraId="016C78FD" w14:textId="77777777" w:rsidR="00C72676" w:rsidRPr="00350118" w:rsidRDefault="00000000">
      <w:pPr>
        <w:spacing w:before="280" w:after="120"/>
        <w:rPr>
          <w:lang w:val="es-SV"/>
        </w:rPr>
      </w:pPr>
      <w:r w:rsidRPr="00350118">
        <w:rPr>
          <w:b/>
          <w:sz w:val="24"/>
          <w:lang w:val="es-SV"/>
        </w:rPr>
        <w:t>Semana 1 — Análisis y requisitos</w:t>
      </w:r>
    </w:p>
    <w:p w14:paraId="396A3FF4" w14:textId="77777777" w:rsidR="00C72676" w:rsidRPr="00350118" w:rsidRDefault="00000000">
      <w:pPr>
        <w:spacing w:after="60"/>
        <w:rPr>
          <w:lang w:val="es-SV"/>
        </w:rPr>
      </w:pPr>
      <w:r>
        <w:rPr>
          <w:b/>
        </w:rPr>
        <w:t>📅</w:t>
      </w:r>
      <w:r w:rsidRPr="00350118">
        <w:rPr>
          <w:b/>
          <w:lang w:val="es-SV"/>
        </w:rPr>
        <w:t xml:space="preserve"> 18 al 23 de agosto</w:t>
      </w:r>
    </w:p>
    <w:p w14:paraId="3C243667" w14:textId="77777777" w:rsidR="00C72676" w:rsidRPr="00350118" w:rsidRDefault="00000000">
      <w:pPr>
        <w:spacing w:after="40"/>
        <w:ind w:left="567"/>
        <w:rPr>
          <w:lang w:val="es-SV"/>
        </w:rPr>
      </w:pPr>
      <w:r w:rsidRPr="00350118">
        <w:rPr>
          <w:lang w:val="es-SV"/>
        </w:rPr>
        <w:t>• Reunión inicial: definir roles (Scrum Master, Product Owner, 2 analistas) y canal de comunicación</w:t>
      </w:r>
    </w:p>
    <w:p w14:paraId="5447ECA7" w14:textId="77777777" w:rsidR="00C72676" w:rsidRPr="00350118" w:rsidRDefault="00000000">
      <w:pPr>
        <w:spacing w:after="40"/>
        <w:ind w:left="567"/>
        <w:rPr>
          <w:lang w:val="es-SV"/>
        </w:rPr>
      </w:pPr>
      <w:r w:rsidRPr="00350118">
        <w:rPr>
          <w:lang w:val="es-SV"/>
        </w:rPr>
        <w:t>• Leer y analizar el caso de estudio completo + lineamientos del PDF</w:t>
      </w:r>
    </w:p>
    <w:p w14:paraId="664E9756" w14:textId="77777777" w:rsidR="00C72676" w:rsidRPr="00350118" w:rsidRDefault="00000000">
      <w:pPr>
        <w:spacing w:after="40"/>
        <w:ind w:left="567"/>
        <w:rPr>
          <w:lang w:val="es-SV"/>
        </w:rPr>
      </w:pPr>
      <w:r w:rsidRPr="00350118">
        <w:rPr>
          <w:lang w:val="es-SV"/>
        </w:rPr>
        <w:t>• Identificar actores: Cliente y Encargado/Administrador</w:t>
      </w:r>
    </w:p>
    <w:p w14:paraId="7010A1D2" w14:textId="77777777" w:rsidR="00C72676" w:rsidRPr="00350118" w:rsidRDefault="00000000">
      <w:pPr>
        <w:spacing w:after="40"/>
        <w:ind w:left="567"/>
        <w:rPr>
          <w:lang w:val="es-SV"/>
        </w:rPr>
      </w:pPr>
      <w:r w:rsidRPr="00350118">
        <w:rPr>
          <w:lang w:val="es-SV"/>
        </w:rPr>
        <w:t>• Sacar requerimientos funcionales (meta: 10-14)</w:t>
      </w:r>
    </w:p>
    <w:p w14:paraId="491CDE7D" w14:textId="77777777" w:rsidR="00C72676" w:rsidRPr="00350118" w:rsidRDefault="00000000">
      <w:pPr>
        <w:spacing w:after="40"/>
        <w:ind w:left="567"/>
        <w:rPr>
          <w:lang w:val="es-SV"/>
        </w:rPr>
      </w:pPr>
      <w:r w:rsidRPr="00350118">
        <w:rPr>
          <w:lang w:val="es-SV"/>
        </w:rPr>
        <w:lastRenderedPageBreak/>
        <w:t>• Definir no funcionales: seguridad, rendimiento, usabilidad, disponibilidad, compatibilidad</w:t>
      </w:r>
    </w:p>
    <w:p w14:paraId="73903C25" w14:textId="77777777" w:rsidR="00C72676" w:rsidRPr="00350118" w:rsidRDefault="00000000">
      <w:pPr>
        <w:spacing w:after="40"/>
        <w:ind w:left="567"/>
        <w:rPr>
          <w:lang w:val="es-SV"/>
        </w:rPr>
      </w:pPr>
      <w:r w:rsidRPr="00350118">
        <w:rPr>
          <w:lang w:val="es-SV"/>
        </w:rPr>
        <w:t>• Documentar reglas de negocio (4-6)</w:t>
      </w:r>
    </w:p>
    <w:p w14:paraId="7F60565E" w14:textId="77777777" w:rsidR="00C72676" w:rsidRPr="00350118" w:rsidRDefault="00000000">
      <w:pPr>
        <w:spacing w:after="40"/>
        <w:ind w:left="567"/>
        <w:rPr>
          <w:lang w:val="es-SV"/>
        </w:rPr>
      </w:pPr>
      <w:r w:rsidRPr="00350118">
        <w:rPr>
          <w:lang w:val="es-SV"/>
        </w:rPr>
        <w:t>• Hacer el BPMN del proceso actual en Bizagi (cómo se reserva hoy: teléfono + papel)</w:t>
      </w:r>
    </w:p>
    <w:p w14:paraId="2DDE48F7" w14:textId="77777777" w:rsidR="00C72676" w:rsidRPr="00350118" w:rsidRDefault="00000000">
      <w:pPr>
        <w:spacing w:after="40"/>
        <w:ind w:left="567"/>
        <w:rPr>
          <w:lang w:val="es-SV"/>
        </w:rPr>
      </w:pPr>
      <w:r w:rsidRPr="00350118">
        <w:rPr>
          <w:lang w:val="es-SV"/>
        </w:rPr>
        <w:t>• Modelo del dominio preliminar: Cliente, Instalación, Horario, Tarifa, Reservación</w:t>
      </w:r>
    </w:p>
    <w:p w14:paraId="43A1E61A" w14:textId="77777777" w:rsidR="00C72676" w:rsidRPr="00350118" w:rsidRDefault="00000000">
      <w:pPr>
        <w:spacing w:after="40"/>
        <w:ind w:left="567"/>
        <w:rPr>
          <w:lang w:val="es-SV"/>
        </w:rPr>
      </w:pPr>
      <w:r w:rsidRPr="00350118">
        <w:rPr>
          <w:lang w:val="es-SV"/>
        </w:rPr>
        <w:t>• Crear proyecto en Jira y configurar tablero SCRUM</w:t>
      </w:r>
    </w:p>
    <w:p w14:paraId="35053A07" w14:textId="77777777" w:rsidR="00C72676" w:rsidRPr="00350118" w:rsidRDefault="00000000">
      <w:pPr>
        <w:spacing w:after="60"/>
        <w:rPr>
          <w:lang w:val="es-SV"/>
        </w:rPr>
      </w:pPr>
      <w:r w:rsidRPr="00350118">
        <w:rPr>
          <w:b/>
          <w:lang w:val="es-SV"/>
        </w:rPr>
        <w:t>Al terminar la semana debemos tener: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2"/>
        <w:gridCol w:w="2835"/>
      </w:tblGrid>
      <w:tr w:rsidR="00C72676" w14:paraId="533741EA" w14:textId="77777777">
        <w:tc>
          <w:tcPr>
            <w:tcW w:w="5102" w:type="dxa"/>
            <w:shd w:val="clear" w:color="auto" w:fill="D9D9D9"/>
          </w:tcPr>
          <w:p w14:paraId="248FFC6E" w14:textId="77777777" w:rsidR="00C72676" w:rsidRDefault="00000000">
            <w:pPr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0"/>
              </w:rPr>
              <w:t>Producto</w:t>
            </w:r>
            <w:proofErr w:type="spellEnd"/>
          </w:p>
        </w:tc>
        <w:tc>
          <w:tcPr>
            <w:tcW w:w="2835" w:type="dxa"/>
            <w:shd w:val="clear" w:color="auto" w:fill="D9D9D9"/>
          </w:tcPr>
          <w:p w14:paraId="42D3D24A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Formato</w:t>
            </w:r>
          </w:p>
        </w:tc>
      </w:tr>
      <w:tr w:rsidR="00C72676" w14:paraId="6B3AFCAD" w14:textId="77777777">
        <w:tc>
          <w:tcPr>
            <w:tcW w:w="5102" w:type="dxa"/>
          </w:tcPr>
          <w:p w14:paraId="09E89078" w14:textId="77777777" w:rsidR="00C72676" w:rsidRDefault="00000000">
            <w:pPr>
              <w:spacing w:before="40" w:after="40" w:line="240" w:lineRule="auto"/>
            </w:pPr>
            <w:r>
              <w:rPr>
                <w:sz w:val="20"/>
              </w:rPr>
              <w:t>Actores identificados y documentados</w:t>
            </w:r>
          </w:p>
        </w:tc>
        <w:tc>
          <w:tcPr>
            <w:tcW w:w="2835" w:type="dxa"/>
          </w:tcPr>
          <w:p w14:paraId="39FAF2A2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Word</w:t>
            </w:r>
          </w:p>
        </w:tc>
      </w:tr>
      <w:tr w:rsidR="00C72676" w14:paraId="41D60303" w14:textId="77777777">
        <w:tc>
          <w:tcPr>
            <w:tcW w:w="5102" w:type="dxa"/>
          </w:tcPr>
          <w:p w14:paraId="50FC7228" w14:textId="77777777" w:rsidR="00C72676" w:rsidRPr="00350118" w:rsidRDefault="00000000">
            <w:pPr>
              <w:spacing w:before="40" w:after="40" w:line="240" w:lineRule="auto"/>
              <w:rPr>
                <w:lang w:val="es-SV"/>
              </w:rPr>
            </w:pPr>
            <w:r w:rsidRPr="00350118">
              <w:rPr>
                <w:sz w:val="20"/>
                <w:lang w:val="es-SV"/>
              </w:rPr>
              <w:t>10-14 requerimientos funcionales (RF-01 al RF-14)</w:t>
            </w:r>
          </w:p>
        </w:tc>
        <w:tc>
          <w:tcPr>
            <w:tcW w:w="2835" w:type="dxa"/>
          </w:tcPr>
          <w:p w14:paraId="7FB4455D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Word</w:t>
            </w:r>
          </w:p>
        </w:tc>
      </w:tr>
      <w:tr w:rsidR="00C72676" w14:paraId="324131CC" w14:textId="77777777">
        <w:tc>
          <w:tcPr>
            <w:tcW w:w="5102" w:type="dxa"/>
          </w:tcPr>
          <w:p w14:paraId="4A3E583D" w14:textId="77777777" w:rsidR="00C72676" w:rsidRDefault="00000000">
            <w:pPr>
              <w:spacing w:before="40" w:after="40" w:line="240" w:lineRule="auto"/>
            </w:pPr>
            <w:r>
              <w:rPr>
                <w:sz w:val="20"/>
              </w:rPr>
              <w:t>5 requerimientos no funcionales</w:t>
            </w:r>
          </w:p>
        </w:tc>
        <w:tc>
          <w:tcPr>
            <w:tcW w:w="2835" w:type="dxa"/>
          </w:tcPr>
          <w:p w14:paraId="54CC074F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Word</w:t>
            </w:r>
          </w:p>
        </w:tc>
      </w:tr>
      <w:tr w:rsidR="00C72676" w14:paraId="25F47AF0" w14:textId="77777777">
        <w:tc>
          <w:tcPr>
            <w:tcW w:w="5102" w:type="dxa"/>
          </w:tcPr>
          <w:p w14:paraId="0A203F9F" w14:textId="77777777" w:rsidR="00C72676" w:rsidRDefault="00000000">
            <w:pPr>
              <w:spacing w:before="40" w:after="40" w:line="240" w:lineRule="auto"/>
            </w:pPr>
            <w:r>
              <w:rPr>
                <w:sz w:val="20"/>
              </w:rPr>
              <w:t>5 reglas de negocio</w:t>
            </w:r>
          </w:p>
        </w:tc>
        <w:tc>
          <w:tcPr>
            <w:tcW w:w="2835" w:type="dxa"/>
          </w:tcPr>
          <w:p w14:paraId="12356871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Word</w:t>
            </w:r>
          </w:p>
        </w:tc>
      </w:tr>
      <w:tr w:rsidR="00C72676" w14:paraId="7ABA64A4" w14:textId="77777777">
        <w:tc>
          <w:tcPr>
            <w:tcW w:w="5102" w:type="dxa"/>
          </w:tcPr>
          <w:p w14:paraId="2F1D1265" w14:textId="77777777" w:rsidR="00C72676" w:rsidRPr="00350118" w:rsidRDefault="00000000">
            <w:pPr>
              <w:spacing w:before="40" w:after="40" w:line="240" w:lineRule="auto"/>
              <w:rPr>
                <w:lang w:val="es-SV"/>
              </w:rPr>
            </w:pPr>
            <w:r w:rsidRPr="00350118">
              <w:rPr>
                <w:sz w:val="20"/>
                <w:lang w:val="es-SV"/>
              </w:rPr>
              <w:t>Diagrama BPMN del proceso actual</w:t>
            </w:r>
          </w:p>
        </w:tc>
        <w:tc>
          <w:tcPr>
            <w:tcW w:w="2835" w:type="dxa"/>
          </w:tcPr>
          <w:p w14:paraId="095771EE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Bizagi + PNG</w:t>
            </w:r>
          </w:p>
        </w:tc>
      </w:tr>
      <w:tr w:rsidR="00C72676" w14:paraId="2E2840FF" w14:textId="77777777">
        <w:tc>
          <w:tcPr>
            <w:tcW w:w="5102" w:type="dxa"/>
          </w:tcPr>
          <w:p w14:paraId="5BB3D5B9" w14:textId="77777777" w:rsidR="00C72676" w:rsidRDefault="00000000">
            <w:pPr>
              <w:spacing w:before="40" w:after="40" w:line="240" w:lineRule="auto"/>
            </w:pPr>
            <w:r>
              <w:rPr>
                <w:sz w:val="20"/>
              </w:rPr>
              <w:t>Modelo del dominio preliminar</w:t>
            </w:r>
          </w:p>
        </w:tc>
        <w:tc>
          <w:tcPr>
            <w:tcW w:w="2835" w:type="dxa"/>
          </w:tcPr>
          <w:p w14:paraId="1D1AF4A6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Draw.io + PNG</w:t>
            </w:r>
          </w:p>
        </w:tc>
      </w:tr>
      <w:tr w:rsidR="00C72676" w14:paraId="180D1B73" w14:textId="77777777">
        <w:tc>
          <w:tcPr>
            <w:tcW w:w="5102" w:type="dxa"/>
          </w:tcPr>
          <w:p w14:paraId="5952556B" w14:textId="77777777" w:rsidR="00C72676" w:rsidRDefault="00000000">
            <w:pPr>
              <w:spacing w:before="40" w:after="40" w:line="240" w:lineRule="auto"/>
            </w:pPr>
            <w:r>
              <w:rPr>
                <w:sz w:val="20"/>
              </w:rPr>
              <w:t>Proyecto Jira configurado</w:t>
            </w:r>
          </w:p>
        </w:tc>
        <w:tc>
          <w:tcPr>
            <w:tcW w:w="2835" w:type="dxa"/>
          </w:tcPr>
          <w:p w14:paraId="46A3E175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Jira</w:t>
            </w:r>
          </w:p>
        </w:tc>
      </w:tr>
      <w:tr w:rsidR="00C72676" w14:paraId="58F34DC6" w14:textId="77777777">
        <w:tc>
          <w:tcPr>
            <w:tcW w:w="5102" w:type="dxa"/>
          </w:tcPr>
          <w:p w14:paraId="49E2CB5E" w14:textId="77777777" w:rsidR="00C72676" w:rsidRDefault="00000000">
            <w:pPr>
              <w:spacing w:before="40" w:after="40" w:line="240" w:lineRule="auto"/>
            </w:pPr>
            <w:r>
              <w:rPr>
                <w:sz w:val="20"/>
              </w:rPr>
              <w:t>2 actas de reunión</w:t>
            </w:r>
          </w:p>
        </w:tc>
        <w:tc>
          <w:tcPr>
            <w:tcW w:w="2835" w:type="dxa"/>
          </w:tcPr>
          <w:p w14:paraId="1CA09EA8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Word</w:t>
            </w:r>
          </w:p>
        </w:tc>
      </w:tr>
    </w:tbl>
    <w:p w14:paraId="08FB8E5C" w14:textId="77777777" w:rsidR="00C72676" w:rsidRDefault="00C72676"/>
    <w:p w14:paraId="35910257" w14:textId="77777777" w:rsidR="00C72676" w:rsidRDefault="00000000">
      <w:pPr>
        <w:spacing w:before="280" w:after="120"/>
      </w:pPr>
      <w:r>
        <w:rPr>
          <w:b/>
          <w:sz w:val="24"/>
        </w:rPr>
        <w:t>Semana 2 — SCRUM y requisitos ágiles</w:t>
      </w:r>
    </w:p>
    <w:p w14:paraId="17138FCF" w14:textId="77777777" w:rsidR="00C72676" w:rsidRDefault="00000000">
      <w:pPr>
        <w:spacing w:after="60"/>
      </w:pPr>
      <w:r>
        <w:rPr>
          <w:b/>
        </w:rPr>
        <w:t>📅 24 al 30 de agosto</w:t>
      </w:r>
    </w:p>
    <w:p w14:paraId="6480C79F" w14:textId="77777777" w:rsidR="00C72676" w:rsidRPr="00350118" w:rsidRDefault="00000000">
      <w:pPr>
        <w:spacing w:after="40"/>
        <w:ind w:left="567"/>
        <w:rPr>
          <w:lang w:val="es-SV"/>
        </w:rPr>
      </w:pPr>
      <w:r w:rsidRPr="00350118">
        <w:rPr>
          <w:lang w:val="es-SV"/>
        </w:rPr>
        <w:t>• Escribir la visión del producto: ¿qué resolvemos y para quién?</w:t>
      </w:r>
    </w:p>
    <w:p w14:paraId="3B770D48" w14:textId="77777777" w:rsidR="00C72676" w:rsidRPr="00350118" w:rsidRDefault="00000000">
      <w:pPr>
        <w:spacing w:after="40"/>
        <w:ind w:left="567"/>
        <w:rPr>
          <w:lang w:val="es-SV"/>
        </w:rPr>
      </w:pPr>
      <w:r w:rsidRPr="00350118">
        <w:rPr>
          <w:lang w:val="es-SV"/>
        </w:rPr>
        <w:t>• Definir alcance: ¿qué incluye y qué NO incluye el sistema?</w:t>
      </w:r>
    </w:p>
    <w:p w14:paraId="614559EC" w14:textId="77777777" w:rsidR="00C72676" w:rsidRPr="00350118" w:rsidRDefault="00000000">
      <w:pPr>
        <w:spacing w:after="40"/>
        <w:ind w:left="567"/>
        <w:rPr>
          <w:lang w:val="es-SV"/>
        </w:rPr>
      </w:pPr>
      <w:r w:rsidRPr="00350118">
        <w:rPr>
          <w:lang w:val="es-SV"/>
        </w:rPr>
        <w:t>• Escribir 10-14 historias de usuario con criterios de aceptación</w:t>
      </w:r>
    </w:p>
    <w:p w14:paraId="3C97999D" w14:textId="77777777" w:rsidR="00C72676" w:rsidRPr="00350118" w:rsidRDefault="00000000">
      <w:pPr>
        <w:spacing w:after="40"/>
        <w:ind w:left="567"/>
        <w:rPr>
          <w:lang w:val="es-SV"/>
        </w:rPr>
      </w:pPr>
      <w:r w:rsidRPr="00350118">
        <w:rPr>
          <w:lang w:val="es-SV"/>
        </w:rPr>
        <w:t>• Armar el Product Backlog priorizado con estimaciones</w:t>
      </w:r>
    </w:p>
    <w:p w14:paraId="1EECDE93" w14:textId="77777777" w:rsidR="00C72676" w:rsidRPr="00350118" w:rsidRDefault="00000000">
      <w:pPr>
        <w:spacing w:after="40"/>
        <w:ind w:left="567"/>
        <w:rPr>
          <w:lang w:val="es-SV"/>
        </w:rPr>
      </w:pPr>
      <w:r w:rsidRPr="00350118">
        <w:rPr>
          <w:lang w:val="es-SV"/>
        </w:rPr>
        <w:t>• Hacer el Sprint Planning y documentarlo</w:t>
      </w:r>
    </w:p>
    <w:p w14:paraId="00236C45" w14:textId="77777777" w:rsidR="00C72676" w:rsidRPr="00350118" w:rsidRDefault="00000000">
      <w:pPr>
        <w:spacing w:after="40"/>
        <w:ind w:left="567"/>
        <w:rPr>
          <w:lang w:val="es-SV"/>
        </w:rPr>
      </w:pPr>
      <w:r w:rsidRPr="00350118">
        <w:rPr>
          <w:lang w:val="es-SV"/>
        </w:rPr>
        <w:t>• Crear Sprint Backlog en Jira con tareas, responsables y horas</w:t>
      </w:r>
    </w:p>
    <w:p w14:paraId="69FD55C0" w14:textId="77777777" w:rsidR="00C72676" w:rsidRPr="00350118" w:rsidRDefault="00000000">
      <w:pPr>
        <w:spacing w:after="40"/>
        <w:ind w:left="567"/>
        <w:rPr>
          <w:lang w:val="es-SV"/>
        </w:rPr>
      </w:pPr>
      <w:r w:rsidRPr="00350118">
        <w:rPr>
          <w:lang w:val="es-SV"/>
        </w:rPr>
        <w:t>• Redactar marco teórico de SCRUM (2-3 páginas máximo)</w:t>
      </w:r>
    </w:p>
    <w:p w14:paraId="36CF99EB" w14:textId="77777777" w:rsidR="00C72676" w:rsidRPr="00350118" w:rsidRDefault="00000000">
      <w:pPr>
        <w:spacing w:after="40"/>
        <w:ind w:left="567"/>
        <w:rPr>
          <w:lang w:val="es-SV"/>
        </w:rPr>
      </w:pPr>
      <w:r w:rsidRPr="00350118">
        <w:rPr>
          <w:lang w:val="es-SV"/>
        </w:rPr>
        <w:t>• Redactar acta del proyecto</w:t>
      </w:r>
    </w:p>
    <w:p w14:paraId="55509533" w14:textId="77777777" w:rsidR="00C72676" w:rsidRPr="00350118" w:rsidRDefault="00000000">
      <w:pPr>
        <w:spacing w:after="40"/>
        <w:ind w:left="567"/>
        <w:rPr>
          <w:lang w:val="es-SV"/>
        </w:rPr>
      </w:pPr>
      <w:r w:rsidRPr="00350118">
        <w:rPr>
          <w:lang w:val="es-SV"/>
        </w:rPr>
        <w:t>• Documentar la organización del equipo (tabla: integrante, rol, responsabilidades)</w:t>
      </w:r>
    </w:p>
    <w:p w14:paraId="0F78B4A6" w14:textId="77777777" w:rsidR="00C72676" w:rsidRPr="00350118" w:rsidRDefault="00000000">
      <w:pPr>
        <w:spacing w:after="60"/>
        <w:rPr>
          <w:lang w:val="es-SV"/>
        </w:rPr>
      </w:pPr>
      <w:r w:rsidRPr="00350118">
        <w:rPr>
          <w:b/>
          <w:lang w:val="es-SV"/>
        </w:rPr>
        <w:t>Al terminar la semana debemos tener: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2"/>
        <w:gridCol w:w="2835"/>
      </w:tblGrid>
      <w:tr w:rsidR="00C72676" w14:paraId="4B2CC205" w14:textId="77777777">
        <w:tc>
          <w:tcPr>
            <w:tcW w:w="5102" w:type="dxa"/>
            <w:shd w:val="clear" w:color="auto" w:fill="D9D9D9"/>
          </w:tcPr>
          <w:p w14:paraId="24B70618" w14:textId="77777777" w:rsidR="00C72676" w:rsidRDefault="00000000">
            <w:pPr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0"/>
              </w:rPr>
              <w:t>Producto</w:t>
            </w:r>
            <w:proofErr w:type="spellEnd"/>
          </w:p>
        </w:tc>
        <w:tc>
          <w:tcPr>
            <w:tcW w:w="2835" w:type="dxa"/>
            <w:shd w:val="clear" w:color="auto" w:fill="D9D9D9"/>
          </w:tcPr>
          <w:p w14:paraId="1C718CA1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Formato</w:t>
            </w:r>
          </w:p>
        </w:tc>
      </w:tr>
      <w:tr w:rsidR="00C72676" w14:paraId="6EF2244A" w14:textId="77777777">
        <w:tc>
          <w:tcPr>
            <w:tcW w:w="5102" w:type="dxa"/>
          </w:tcPr>
          <w:p w14:paraId="0F1C293D" w14:textId="77777777" w:rsidR="00C72676" w:rsidRDefault="00000000">
            <w:pPr>
              <w:spacing w:before="40" w:after="40" w:line="240" w:lineRule="auto"/>
            </w:pPr>
            <w:r>
              <w:rPr>
                <w:sz w:val="20"/>
              </w:rPr>
              <w:t>Visión del producto + alcance</w:t>
            </w:r>
          </w:p>
        </w:tc>
        <w:tc>
          <w:tcPr>
            <w:tcW w:w="2835" w:type="dxa"/>
          </w:tcPr>
          <w:p w14:paraId="4666C075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Word</w:t>
            </w:r>
          </w:p>
        </w:tc>
      </w:tr>
      <w:tr w:rsidR="00C72676" w14:paraId="7004CC97" w14:textId="77777777">
        <w:tc>
          <w:tcPr>
            <w:tcW w:w="5102" w:type="dxa"/>
          </w:tcPr>
          <w:p w14:paraId="5A671847" w14:textId="77777777" w:rsidR="00C72676" w:rsidRPr="00350118" w:rsidRDefault="00000000">
            <w:pPr>
              <w:spacing w:before="40" w:after="40" w:line="240" w:lineRule="auto"/>
              <w:rPr>
                <w:lang w:val="es-SV"/>
              </w:rPr>
            </w:pPr>
            <w:r w:rsidRPr="00350118">
              <w:rPr>
                <w:sz w:val="20"/>
                <w:lang w:val="es-SV"/>
              </w:rPr>
              <w:t>10-14 historias de usuario con criterios de aceptación</w:t>
            </w:r>
          </w:p>
        </w:tc>
        <w:tc>
          <w:tcPr>
            <w:tcW w:w="2835" w:type="dxa"/>
          </w:tcPr>
          <w:p w14:paraId="401B3D20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Word + Jira</w:t>
            </w:r>
          </w:p>
        </w:tc>
      </w:tr>
      <w:tr w:rsidR="00C72676" w14:paraId="353646BB" w14:textId="77777777">
        <w:tc>
          <w:tcPr>
            <w:tcW w:w="5102" w:type="dxa"/>
          </w:tcPr>
          <w:p w14:paraId="0329A024" w14:textId="77777777" w:rsidR="00C72676" w:rsidRDefault="00000000">
            <w:pPr>
              <w:spacing w:before="40" w:after="40" w:line="240" w:lineRule="auto"/>
            </w:pPr>
            <w:r>
              <w:rPr>
                <w:sz w:val="20"/>
              </w:rPr>
              <w:t>Product Backlog priorizado (10-15 ítems)</w:t>
            </w:r>
          </w:p>
        </w:tc>
        <w:tc>
          <w:tcPr>
            <w:tcW w:w="2835" w:type="dxa"/>
          </w:tcPr>
          <w:p w14:paraId="6EF12C1D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Jira</w:t>
            </w:r>
          </w:p>
        </w:tc>
      </w:tr>
      <w:tr w:rsidR="00C72676" w14:paraId="4A305BD9" w14:textId="77777777">
        <w:tc>
          <w:tcPr>
            <w:tcW w:w="5102" w:type="dxa"/>
          </w:tcPr>
          <w:p w14:paraId="7E443797" w14:textId="77777777" w:rsidR="00C72676" w:rsidRDefault="00000000">
            <w:pPr>
              <w:spacing w:before="40" w:after="40" w:line="240" w:lineRule="auto"/>
            </w:pPr>
            <w:r>
              <w:rPr>
                <w:sz w:val="20"/>
              </w:rPr>
              <w:t>Sprint Planning + Sprint Backlog</w:t>
            </w:r>
          </w:p>
        </w:tc>
        <w:tc>
          <w:tcPr>
            <w:tcW w:w="2835" w:type="dxa"/>
          </w:tcPr>
          <w:p w14:paraId="1A159CE2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Word + Jira</w:t>
            </w:r>
          </w:p>
        </w:tc>
      </w:tr>
      <w:tr w:rsidR="00C72676" w14:paraId="5EA4A168" w14:textId="77777777">
        <w:tc>
          <w:tcPr>
            <w:tcW w:w="5102" w:type="dxa"/>
          </w:tcPr>
          <w:p w14:paraId="3C407431" w14:textId="77777777" w:rsidR="00C72676" w:rsidRDefault="00000000">
            <w:pPr>
              <w:spacing w:before="40" w:after="40" w:line="240" w:lineRule="auto"/>
            </w:pPr>
            <w:r>
              <w:rPr>
                <w:sz w:val="20"/>
              </w:rPr>
              <w:t>Marco teórico SCRUM</w:t>
            </w:r>
          </w:p>
        </w:tc>
        <w:tc>
          <w:tcPr>
            <w:tcW w:w="2835" w:type="dxa"/>
          </w:tcPr>
          <w:p w14:paraId="0FB645E8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Word</w:t>
            </w:r>
          </w:p>
        </w:tc>
      </w:tr>
      <w:tr w:rsidR="00C72676" w14:paraId="47348A40" w14:textId="77777777">
        <w:tc>
          <w:tcPr>
            <w:tcW w:w="5102" w:type="dxa"/>
          </w:tcPr>
          <w:p w14:paraId="6CD10199" w14:textId="77777777" w:rsidR="00C72676" w:rsidRDefault="00000000">
            <w:pPr>
              <w:spacing w:before="40" w:after="40" w:line="240" w:lineRule="auto"/>
            </w:pPr>
            <w:r>
              <w:rPr>
                <w:sz w:val="20"/>
              </w:rPr>
              <w:t>Acta del proyecto</w:t>
            </w:r>
          </w:p>
        </w:tc>
        <w:tc>
          <w:tcPr>
            <w:tcW w:w="2835" w:type="dxa"/>
          </w:tcPr>
          <w:p w14:paraId="29373D39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Word</w:t>
            </w:r>
          </w:p>
        </w:tc>
      </w:tr>
      <w:tr w:rsidR="00C72676" w14:paraId="720F9669" w14:textId="77777777">
        <w:tc>
          <w:tcPr>
            <w:tcW w:w="5102" w:type="dxa"/>
          </w:tcPr>
          <w:p w14:paraId="45A88B39" w14:textId="77777777" w:rsidR="00C72676" w:rsidRDefault="00000000">
            <w:pPr>
              <w:spacing w:before="40" w:after="40" w:line="240" w:lineRule="auto"/>
            </w:pPr>
            <w:r>
              <w:rPr>
                <w:sz w:val="20"/>
              </w:rPr>
              <w:t>Organización del equipo</w:t>
            </w:r>
          </w:p>
        </w:tc>
        <w:tc>
          <w:tcPr>
            <w:tcW w:w="2835" w:type="dxa"/>
          </w:tcPr>
          <w:p w14:paraId="6DF1D89B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Word</w:t>
            </w:r>
          </w:p>
        </w:tc>
      </w:tr>
      <w:tr w:rsidR="00C72676" w14:paraId="452473FE" w14:textId="77777777">
        <w:tc>
          <w:tcPr>
            <w:tcW w:w="5102" w:type="dxa"/>
          </w:tcPr>
          <w:p w14:paraId="5B0A2DC2" w14:textId="77777777" w:rsidR="00C72676" w:rsidRDefault="00000000">
            <w:pPr>
              <w:spacing w:before="40" w:after="40" w:line="240" w:lineRule="auto"/>
            </w:pPr>
            <w:r>
              <w:rPr>
                <w:sz w:val="20"/>
              </w:rPr>
              <w:t>2 actas de reunión</w:t>
            </w:r>
          </w:p>
        </w:tc>
        <w:tc>
          <w:tcPr>
            <w:tcW w:w="2835" w:type="dxa"/>
          </w:tcPr>
          <w:p w14:paraId="308A4FCF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Word</w:t>
            </w:r>
          </w:p>
        </w:tc>
      </w:tr>
    </w:tbl>
    <w:p w14:paraId="2282AF2B" w14:textId="77777777" w:rsidR="00C72676" w:rsidRDefault="00C72676"/>
    <w:p w14:paraId="0A86BA93" w14:textId="77777777" w:rsidR="00C72676" w:rsidRDefault="00000000">
      <w:pPr>
        <w:spacing w:before="280" w:after="120"/>
      </w:pPr>
      <w:r>
        <w:rPr>
          <w:b/>
          <w:sz w:val="24"/>
        </w:rPr>
        <w:lastRenderedPageBreak/>
        <w:t>Semana 3 — Diagramas UML (parte 1)</w:t>
      </w:r>
    </w:p>
    <w:p w14:paraId="6DB0447C" w14:textId="77777777" w:rsidR="00C72676" w:rsidRPr="00350118" w:rsidRDefault="00000000">
      <w:pPr>
        <w:spacing w:after="60"/>
        <w:rPr>
          <w:lang w:val="es-SV"/>
        </w:rPr>
      </w:pPr>
      <w:r>
        <w:rPr>
          <w:b/>
        </w:rPr>
        <w:t>📅</w:t>
      </w:r>
      <w:r w:rsidRPr="00350118">
        <w:rPr>
          <w:b/>
          <w:lang w:val="es-SV"/>
        </w:rPr>
        <w:t xml:space="preserve"> 31 de agosto al 6 de septiembre</w:t>
      </w:r>
    </w:p>
    <w:p w14:paraId="1E4033E6" w14:textId="77777777" w:rsidR="00C72676" w:rsidRPr="00350118" w:rsidRDefault="00000000">
      <w:pPr>
        <w:spacing w:after="40"/>
        <w:ind w:left="567"/>
        <w:rPr>
          <w:lang w:val="es-SV"/>
        </w:rPr>
      </w:pPr>
      <w:r w:rsidRPr="00350118">
        <w:rPr>
          <w:lang w:val="es-SV"/>
        </w:rPr>
        <w:t>• Hacer la lista actor-objetivo: ¿qué quiere cada actor del sistema?</w:t>
      </w:r>
    </w:p>
    <w:p w14:paraId="2013B2EF" w14:textId="77777777" w:rsidR="00C72676" w:rsidRPr="00350118" w:rsidRDefault="00000000">
      <w:pPr>
        <w:spacing w:after="40"/>
        <w:ind w:left="567"/>
        <w:rPr>
          <w:lang w:val="es-SV"/>
        </w:rPr>
      </w:pPr>
      <w:r w:rsidRPr="00350118">
        <w:rPr>
          <w:lang w:val="es-SV"/>
        </w:rPr>
        <w:t>• Identificar 8-12 casos de uso</w:t>
      </w:r>
    </w:p>
    <w:p w14:paraId="2EC42D07" w14:textId="77777777" w:rsidR="00C72676" w:rsidRPr="00350118" w:rsidRDefault="00000000">
      <w:pPr>
        <w:spacing w:after="40"/>
        <w:ind w:left="567"/>
        <w:rPr>
          <w:lang w:val="es-SV"/>
        </w:rPr>
      </w:pPr>
      <w:r w:rsidRPr="00350118">
        <w:rPr>
          <w:lang w:val="es-SV"/>
        </w:rPr>
        <w:t xml:space="preserve">• Dibujar el Diagrama General de Casos de Uso con </w:t>
      </w:r>
      <w:proofErr w:type="spellStart"/>
      <w:r w:rsidRPr="00350118">
        <w:rPr>
          <w:lang w:val="es-SV"/>
        </w:rPr>
        <w:t>includes</w:t>
      </w:r>
      <w:proofErr w:type="spellEnd"/>
      <w:r w:rsidRPr="00350118">
        <w:rPr>
          <w:lang w:val="es-SV"/>
        </w:rPr>
        <w:t>/</w:t>
      </w:r>
      <w:proofErr w:type="spellStart"/>
      <w:r w:rsidRPr="00350118">
        <w:rPr>
          <w:lang w:val="es-SV"/>
        </w:rPr>
        <w:t>extends</w:t>
      </w:r>
      <w:proofErr w:type="spellEnd"/>
    </w:p>
    <w:p w14:paraId="370033D8" w14:textId="77777777" w:rsidR="00C72676" w:rsidRPr="00350118" w:rsidRDefault="00000000">
      <w:pPr>
        <w:spacing w:after="40"/>
        <w:ind w:left="567"/>
        <w:rPr>
          <w:lang w:val="es-SV"/>
        </w:rPr>
      </w:pPr>
      <w:r w:rsidRPr="00350118">
        <w:rPr>
          <w:lang w:val="es-SV"/>
        </w:rPr>
        <w:t>• Describir los casos de uso principales (nombre, actor, propósito, precondición, flujo, postcondición)</w:t>
      </w:r>
    </w:p>
    <w:p w14:paraId="1DD1B831" w14:textId="77777777" w:rsidR="00C72676" w:rsidRPr="00350118" w:rsidRDefault="00000000">
      <w:pPr>
        <w:spacing w:after="40"/>
        <w:ind w:left="567"/>
        <w:rPr>
          <w:lang w:val="es-SV"/>
        </w:rPr>
      </w:pPr>
      <w:r w:rsidRPr="00350118">
        <w:rPr>
          <w:lang w:val="es-SV"/>
        </w:rPr>
        <w:t>• Hacer 3-5 diagramas de actividades (con nodo inicial, decisiones, flujos, nodo final)</w:t>
      </w:r>
    </w:p>
    <w:p w14:paraId="1193F7A9" w14:textId="77777777" w:rsidR="00C72676" w:rsidRPr="00350118" w:rsidRDefault="00000000">
      <w:pPr>
        <w:spacing w:after="40"/>
        <w:ind w:left="567"/>
        <w:rPr>
          <w:lang w:val="es-SV"/>
        </w:rPr>
      </w:pPr>
      <w:r w:rsidRPr="00350118">
        <w:rPr>
          <w:lang w:val="es-SV"/>
        </w:rPr>
        <w:t>• Revisar que actividades y casos de uso coincidan con los RF de la semana 1</w:t>
      </w:r>
    </w:p>
    <w:p w14:paraId="7490C949" w14:textId="77777777" w:rsidR="00C72676" w:rsidRPr="00350118" w:rsidRDefault="00000000">
      <w:pPr>
        <w:spacing w:after="60"/>
        <w:rPr>
          <w:lang w:val="es-SV"/>
        </w:rPr>
      </w:pPr>
      <w:r w:rsidRPr="00350118">
        <w:rPr>
          <w:b/>
          <w:lang w:val="es-SV"/>
        </w:rPr>
        <w:t>Al terminar la semana debemos tener: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2"/>
        <w:gridCol w:w="2835"/>
      </w:tblGrid>
      <w:tr w:rsidR="00C72676" w14:paraId="39CA20FA" w14:textId="77777777">
        <w:tc>
          <w:tcPr>
            <w:tcW w:w="5102" w:type="dxa"/>
            <w:shd w:val="clear" w:color="auto" w:fill="D9D9D9"/>
          </w:tcPr>
          <w:p w14:paraId="7186ECE1" w14:textId="77777777" w:rsidR="00C72676" w:rsidRDefault="00000000">
            <w:pPr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0"/>
              </w:rPr>
              <w:t>Producto</w:t>
            </w:r>
            <w:proofErr w:type="spellEnd"/>
          </w:p>
        </w:tc>
        <w:tc>
          <w:tcPr>
            <w:tcW w:w="2835" w:type="dxa"/>
            <w:shd w:val="clear" w:color="auto" w:fill="D9D9D9"/>
          </w:tcPr>
          <w:p w14:paraId="603A5B36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Formato</w:t>
            </w:r>
          </w:p>
        </w:tc>
      </w:tr>
      <w:tr w:rsidR="00C72676" w14:paraId="3B499DE3" w14:textId="77777777">
        <w:tc>
          <w:tcPr>
            <w:tcW w:w="5102" w:type="dxa"/>
          </w:tcPr>
          <w:p w14:paraId="1A5FE20D" w14:textId="77777777" w:rsidR="00C72676" w:rsidRDefault="00000000">
            <w:pPr>
              <w:spacing w:before="40" w:after="40" w:line="240" w:lineRule="auto"/>
            </w:pPr>
            <w:r>
              <w:rPr>
                <w:sz w:val="20"/>
              </w:rPr>
              <w:t>Lista actor-objetivo</w:t>
            </w:r>
          </w:p>
        </w:tc>
        <w:tc>
          <w:tcPr>
            <w:tcW w:w="2835" w:type="dxa"/>
          </w:tcPr>
          <w:p w14:paraId="6B6FCE48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Word</w:t>
            </w:r>
          </w:p>
        </w:tc>
      </w:tr>
      <w:tr w:rsidR="00C72676" w14:paraId="6F6FBA7C" w14:textId="77777777">
        <w:tc>
          <w:tcPr>
            <w:tcW w:w="5102" w:type="dxa"/>
          </w:tcPr>
          <w:p w14:paraId="123ADF84" w14:textId="77777777" w:rsidR="00C72676" w:rsidRPr="00350118" w:rsidRDefault="00000000">
            <w:pPr>
              <w:spacing w:before="40" w:after="40" w:line="240" w:lineRule="auto"/>
              <w:rPr>
                <w:lang w:val="es-SV"/>
              </w:rPr>
            </w:pPr>
            <w:r w:rsidRPr="00350118">
              <w:rPr>
                <w:sz w:val="20"/>
                <w:lang w:val="es-SV"/>
              </w:rPr>
              <w:t>Diagrama General de Casos de Uso</w:t>
            </w:r>
          </w:p>
        </w:tc>
        <w:tc>
          <w:tcPr>
            <w:tcW w:w="2835" w:type="dxa"/>
          </w:tcPr>
          <w:p w14:paraId="779D7A74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Draw.io + PNG</w:t>
            </w:r>
          </w:p>
        </w:tc>
      </w:tr>
      <w:tr w:rsidR="00C72676" w14:paraId="09837BB6" w14:textId="77777777">
        <w:tc>
          <w:tcPr>
            <w:tcW w:w="5102" w:type="dxa"/>
          </w:tcPr>
          <w:p w14:paraId="2C521B1D" w14:textId="77777777" w:rsidR="00C72676" w:rsidRPr="00350118" w:rsidRDefault="00000000">
            <w:pPr>
              <w:spacing w:before="40" w:after="40" w:line="240" w:lineRule="auto"/>
              <w:rPr>
                <w:lang w:val="es-SV"/>
              </w:rPr>
            </w:pPr>
            <w:r w:rsidRPr="00350118">
              <w:rPr>
                <w:sz w:val="20"/>
                <w:lang w:val="es-SV"/>
              </w:rPr>
              <w:t>Descripciones de 6-8 casos de uso</w:t>
            </w:r>
          </w:p>
        </w:tc>
        <w:tc>
          <w:tcPr>
            <w:tcW w:w="2835" w:type="dxa"/>
          </w:tcPr>
          <w:p w14:paraId="64E6E8F2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Word</w:t>
            </w:r>
          </w:p>
        </w:tc>
      </w:tr>
      <w:tr w:rsidR="00C72676" w14:paraId="5DA7CBC7" w14:textId="77777777">
        <w:tc>
          <w:tcPr>
            <w:tcW w:w="5102" w:type="dxa"/>
          </w:tcPr>
          <w:p w14:paraId="142DA8E5" w14:textId="77777777" w:rsidR="00C72676" w:rsidRDefault="00000000">
            <w:pPr>
              <w:spacing w:before="40" w:after="40" w:line="240" w:lineRule="auto"/>
            </w:pPr>
            <w:r>
              <w:rPr>
                <w:sz w:val="20"/>
              </w:rPr>
              <w:t>3-5 diagramas de actividades</w:t>
            </w:r>
          </w:p>
        </w:tc>
        <w:tc>
          <w:tcPr>
            <w:tcW w:w="2835" w:type="dxa"/>
          </w:tcPr>
          <w:p w14:paraId="36B52060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Draw.io + PNG</w:t>
            </w:r>
          </w:p>
        </w:tc>
      </w:tr>
      <w:tr w:rsidR="00C72676" w14:paraId="6459B559" w14:textId="77777777">
        <w:tc>
          <w:tcPr>
            <w:tcW w:w="5102" w:type="dxa"/>
          </w:tcPr>
          <w:p w14:paraId="09418762" w14:textId="77777777" w:rsidR="00C72676" w:rsidRDefault="00000000">
            <w:pPr>
              <w:spacing w:before="40" w:after="40" w:line="240" w:lineRule="auto"/>
            </w:pPr>
            <w:r>
              <w:rPr>
                <w:sz w:val="20"/>
              </w:rPr>
              <w:t>2 actas de reunión</w:t>
            </w:r>
          </w:p>
        </w:tc>
        <w:tc>
          <w:tcPr>
            <w:tcW w:w="2835" w:type="dxa"/>
          </w:tcPr>
          <w:p w14:paraId="31F37845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Word</w:t>
            </w:r>
          </w:p>
        </w:tc>
      </w:tr>
    </w:tbl>
    <w:p w14:paraId="608EFFB5" w14:textId="77777777" w:rsidR="00C72676" w:rsidRDefault="00C72676"/>
    <w:p w14:paraId="68F49D91" w14:textId="77777777" w:rsidR="00C72676" w:rsidRDefault="00000000">
      <w:pPr>
        <w:spacing w:before="280" w:after="120"/>
      </w:pPr>
      <w:r>
        <w:rPr>
          <w:b/>
          <w:sz w:val="24"/>
        </w:rPr>
        <w:t>Semana 4 — Diagramas UML (parte 2)</w:t>
      </w:r>
    </w:p>
    <w:p w14:paraId="0B4DA337" w14:textId="77777777" w:rsidR="00C72676" w:rsidRDefault="00000000">
      <w:pPr>
        <w:spacing w:after="60"/>
      </w:pPr>
      <w:r>
        <w:rPr>
          <w:b/>
        </w:rPr>
        <w:t>📅 7 al 13 de septiembre</w:t>
      </w:r>
    </w:p>
    <w:p w14:paraId="3C7B18CC" w14:textId="77777777" w:rsidR="00C72676" w:rsidRPr="00350118" w:rsidRDefault="00000000">
      <w:pPr>
        <w:spacing w:after="40"/>
        <w:ind w:left="567"/>
        <w:rPr>
          <w:lang w:val="es-SV"/>
        </w:rPr>
      </w:pPr>
      <w:r w:rsidRPr="00350118">
        <w:rPr>
          <w:lang w:val="es-SV"/>
        </w:rPr>
        <w:t>• Refinar el modelo del dominio con atributos y relaciones</w:t>
      </w:r>
    </w:p>
    <w:p w14:paraId="59731D34" w14:textId="77777777" w:rsidR="00C72676" w:rsidRPr="00350118" w:rsidRDefault="00000000">
      <w:pPr>
        <w:spacing w:after="40"/>
        <w:ind w:left="567"/>
        <w:rPr>
          <w:lang w:val="es-SV"/>
        </w:rPr>
      </w:pPr>
      <w:r w:rsidRPr="00350118">
        <w:rPr>
          <w:lang w:val="es-SV"/>
        </w:rPr>
        <w:t>• Construir el Diagrama de Clases Conceptual (clases, atributos, asociaciones, multiplicidades)</w:t>
      </w:r>
    </w:p>
    <w:p w14:paraId="30343E97" w14:textId="77777777" w:rsidR="00C72676" w:rsidRPr="00350118" w:rsidRDefault="00000000">
      <w:pPr>
        <w:spacing w:after="40"/>
        <w:ind w:left="567"/>
        <w:rPr>
          <w:lang w:val="es-SV"/>
        </w:rPr>
      </w:pPr>
      <w:r w:rsidRPr="00350118">
        <w:rPr>
          <w:lang w:val="es-SV"/>
        </w:rPr>
        <w:t>• Hacer 4-6 diagramas de secuencia (actores, objetos, líneas de vida, mensajes)</w:t>
      </w:r>
    </w:p>
    <w:p w14:paraId="5F51F381" w14:textId="77777777" w:rsidR="00C72676" w:rsidRPr="00350118" w:rsidRDefault="00000000">
      <w:pPr>
        <w:spacing w:after="40"/>
        <w:ind w:left="567"/>
        <w:rPr>
          <w:lang w:val="es-SV"/>
        </w:rPr>
      </w:pPr>
      <w:r w:rsidRPr="00350118">
        <w:rPr>
          <w:lang w:val="es-SV"/>
        </w:rPr>
        <w:t>• Revisión cruzada: ¿los diagramas son coherentes entre sí y con los RF?</w:t>
      </w:r>
    </w:p>
    <w:p w14:paraId="65F79518" w14:textId="77777777" w:rsidR="00C72676" w:rsidRPr="00350118" w:rsidRDefault="00000000">
      <w:pPr>
        <w:spacing w:after="40"/>
        <w:ind w:left="567"/>
        <w:rPr>
          <w:lang w:val="es-SV"/>
        </w:rPr>
      </w:pPr>
      <w:r w:rsidRPr="00350118">
        <w:rPr>
          <w:lang w:val="es-SV"/>
        </w:rPr>
        <w:t>• Actualizar el Sprint Backlog en Jira</w:t>
      </w:r>
    </w:p>
    <w:p w14:paraId="661FB5DF" w14:textId="77777777" w:rsidR="00C72676" w:rsidRPr="00350118" w:rsidRDefault="00000000">
      <w:pPr>
        <w:spacing w:after="40"/>
        <w:ind w:left="567"/>
        <w:rPr>
          <w:lang w:val="es-SV"/>
        </w:rPr>
      </w:pPr>
      <w:r w:rsidRPr="00350118">
        <w:rPr>
          <w:lang w:val="es-SV"/>
        </w:rPr>
        <w:t>• Generar el Burndown Chart</w:t>
      </w:r>
    </w:p>
    <w:p w14:paraId="69912B63" w14:textId="77777777" w:rsidR="00C72676" w:rsidRPr="00350118" w:rsidRDefault="00000000">
      <w:pPr>
        <w:spacing w:after="60"/>
        <w:rPr>
          <w:lang w:val="es-SV"/>
        </w:rPr>
      </w:pPr>
      <w:r w:rsidRPr="00350118">
        <w:rPr>
          <w:b/>
          <w:lang w:val="es-SV"/>
        </w:rPr>
        <w:t>Al terminar la semana debemos tener: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2"/>
        <w:gridCol w:w="2835"/>
      </w:tblGrid>
      <w:tr w:rsidR="00C72676" w14:paraId="319B9E72" w14:textId="77777777">
        <w:tc>
          <w:tcPr>
            <w:tcW w:w="5102" w:type="dxa"/>
            <w:shd w:val="clear" w:color="auto" w:fill="D9D9D9"/>
          </w:tcPr>
          <w:p w14:paraId="013A6D14" w14:textId="77777777" w:rsidR="00C72676" w:rsidRDefault="00000000">
            <w:pPr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0"/>
              </w:rPr>
              <w:t>Producto</w:t>
            </w:r>
            <w:proofErr w:type="spellEnd"/>
          </w:p>
        </w:tc>
        <w:tc>
          <w:tcPr>
            <w:tcW w:w="2835" w:type="dxa"/>
            <w:shd w:val="clear" w:color="auto" w:fill="D9D9D9"/>
          </w:tcPr>
          <w:p w14:paraId="39775243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Formato</w:t>
            </w:r>
          </w:p>
        </w:tc>
      </w:tr>
      <w:tr w:rsidR="00C72676" w14:paraId="59B11130" w14:textId="77777777">
        <w:tc>
          <w:tcPr>
            <w:tcW w:w="5102" w:type="dxa"/>
          </w:tcPr>
          <w:p w14:paraId="3A1A5302" w14:textId="77777777" w:rsidR="00C72676" w:rsidRDefault="00000000">
            <w:pPr>
              <w:spacing w:before="40" w:after="40" w:line="240" w:lineRule="auto"/>
            </w:pPr>
            <w:r>
              <w:rPr>
                <w:sz w:val="20"/>
              </w:rPr>
              <w:t>Modelo del dominio refinado</w:t>
            </w:r>
          </w:p>
        </w:tc>
        <w:tc>
          <w:tcPr>
            <w:tcW w:w="2835" w:type="dxa"/>
          </w:tcPr>
          <w:p w14:paraId="1EEF342B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Draw.io + PNG</w:t>
            </w:r>
          </w:p>
        </w:tc>
      </w:tr>
      <w:tr w:rsidR="00C72676" w14:paraId="758AC70F" w14:textId="77777777">
        <w:tc>
          <w:tcPr>
            <w:tcW w:w="5102" w:type="dxa"/>
          </w:tcPr>
          <w:p w14:paraId="78ED47C9" w14:textId="77777777" w:rsidR="00C72676" w:rsidRDefault="00000000">
            <w:pPr>
              <w:spacing w:before="40" w:after="40" w:line="240" w:lineRule="auto"/>
            </w:pPr>
            <w:r>
              <w:rPr>
                <w:sz w:val="20"/>
              </w:rPr>
              <w:t>Diagrama de Clases Conceptual</w:t>
            </w:r>
          </w:p>
        </w:tc>
        <w:tc>
          <w:tcPr>
            <w:tcW w:w="2835" w:type="dxa"/>
          </w:tcPr>
          <w:p w14:paraId="41E7D2B2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Draw.io + PNG</w:t>
            </w:r>
          </w:p>
        </w:tc>
      </w:tr>
      <w:tr w:rsidR="00C72676" w14:paraId="5B8B9C92" w14:textId="77777777">
        <w:tc>
          <w:tcPr>
            <w:tcW w:w="5102" w:type="dxa"/>
          </w:tcPr>
          <w:p w14:paraId="680386D4" w14:textId="77777777" w:rsidR="00C72676" w:rsidRDefault="00000000">
            <w:pPr>
              <w:spacing w:before="40" w:after="40" w:line="240" w:lineRule="auto"/>
            </w:pPr>
            <w:r>
              <w:rPr>
                <w:sz w:val="20"/>
              </w:rPr>
              <w:t>4-6 diagramas de secuencia</w:t>
            </w:r>
          </w:p>
        </w:tc>
        <w:tc>
          <w:tcPr>
            <w:tcW w:w="2835" w:type="dxa"/>
          </w:tcPr>
          <w:p w14:paraId="6A5860EF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Draw.io + PNG</w:t>
            </w:r>
          </w:p>
        </w:tc>
      </w:tr>
      <w:tr w:rsidR="00C72676" w14:paraId="7A98A161" w14:textId="77777777">
        <w:tc>
          <w:tcPr>
            <w:tcW w:w="5102" w:type="dxa"/>
          </w:tcPr>
          <w:p w14:paraId="16026E86" w14:textId="77777777" w:rsidR="00C72676" w:rsidRDefault="00000000">
            <w:pPr>
              <w:spacing w:before="40" w:after="40" w:line="240" w:lineRule="auto"/>
            </w:pPr>
            <w:r>
              <w:rPr>
                <w:sz w:val="20"/>
              </w:rPr>
              <w:t>Sprint Backlog actualizado</w:t>
            </w:r>
          </w:p>
        </w:tc>
        <w:tc>
          <w:tcPr>
            <w:tcW w:w="2835" w:type="dxa"/>
          </w:tcPr>
          <w:p w14:paraId="7656CA37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Jira</w:t>
            </w:r>
          </w:p>
        </w:tc>
      </w:tr>
      <w:tr w:rsidR="00C72676" w14:paraId="56186186" w14:textId="77777777">
        <w:tc>
          <w:tcPr>
            <w:tcW w:w="5102" w:type="dxa"/>
          </w:tcPr>
          <w:p w14:paraId="4C73FAC0" w14:textId="77777777" w:rsidR="00C72676" w:rsidRDefault="00000000">
            <w:pPr>
              <w:spacing w:before="40" w:after="40" w:line="240" w:lineRule="auto"/>
            </w:pPr>
            <w:r>
              <w:rPr>
                <w:sz w:val="20"/>
              </w:rPr>
              <w:t>Burndown Chart</w:t>
            </w:r>
          </w:p>
        </w:tc>
        <w:tc>
          <w:tcPr>
            <w:tcW w:w="2835" w:type="dxa"/>
          </w:tcPr>
          <w:p w14:paraId="186782FA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Jira (captura)</w:t>
            </w:r>
          </w:p>
        </w:tc>
      </w:tr>
      <w:tr w:rsidR="00C72676" w14:paraId="539EF995" w14:textId="77777777">
        <w:tc>
          <w:tcPr>
            <w:tcW w:w="5102" w:type="dxa"/>
          </w:tcPr>
          <w:p w14:paraId="00622E12" w14:textId="77777777" w:rsidR="00C72676" w:rsidRDefault="00000000">
            <w:pPr>
              <w:spacing w:before="40" w:after="40" w:line="240" w:lineRule="auto"/>
            </w:pPr>
            <w:r>
              <w:rPr>
                <w:sz w:val="20"/>
              </w:rPr>
              <w:t>2 actas de reunión</w:t>
            </w:r>
          </w:p>
        </w:tc>
        <w:tc>
          <w:tcPr>
            <w:tcW w:w="2835" w:type="dxa"/>
          </w:tcPr>
          <w:p w14:paraId="518E1A97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Word</w:t>
            </w:r>
          </w:p>
        </w:tc>
      </w:tr>
    </w:tbl>
    <w:p w14:paraId="14D9B27B" w14:textId="77777777" w:rsidR="00C72676" w:rsidRDefault="00C72676"/>
    <w:p w14:paraId="7EA0DAFE" w14:textId="77777777" w:rsidR="00C72676" w:rsidRDefault="00000000">
      <w:pPr>
        <w:spacing w:before="280" w:after="120"/>
      </w:pPr>
      <w:r>
        <w:rPr>
          <w:b/>
          <w:sz w:val="24"/>
        </w:rPr>
        <w:t>Semana 5 — Documento final y cierre</w:t>
      </w:r>
    </w:p>
    <w:p w14:paraId="7BFE38F5" w14:textId="77777777" w:rsidR="00C72676" w:rsidRPr="00350118" w:rsidRDefault="00000000">
      <w:pPr>
        <w:spacing w:after="60"/>
        <w:rPr>
          <w:lang w:val="es-SV"/>
        </w:rPr>
      </w:pPr>
      <w:r>
        <w:rPr>
          <w:b/>
        </w:rPr>
        <w:t>📅</w:t>
      </w:r>
      <w:r w:rsidRPr="00350118">
        <w:rPr>
          <w:b/>
          <w:lang w:val="es-SV"/>
        </w:rPr>
        <w:t xml:space="preserve"> 14 al 20 de septiembre (entrega domingo 11:55 PM)</w:t>
      </w:r>
    </w:p>
    <w:p w14:paraId="62DC046A" w14:textId="77777777" w:rsidR="00C72676" w:rsidRPr="00350118" w:rsidRDefault="00000000">
      <w:pPr>
        <w:spacing w:after="40"/>
        <w:ind w:left="567"/>
        <w:rPr>
          <w:lang w:val="es-SV"/>
        </w:rPr>
      </w:pPr>
      <w:r w:rsidRPr="00350118">
        <w:rPr>
          <w:lang w:val="es-SV"/>
        </w:rPr>
        <w:lastRenderedPageBreak/>
        <w:t>• Redactar introducción, objetivos, análisis de la problemática</w:t>
      </w:r>
    </w:p>
    <w:p w14:paraId="2DA248A0" w14:textId="77777777" w:rsidR="00C72676" w:rsidRPr="00350118" w:rsidRDefault="00000000">
      <w:pPr>
        <w:spacing w:after="40"/>
        <w:ind w:left="567"/>
        <w:rPr>
          <w:lang w:val="es-SV"/>
        </w:rPr>
      </w:pPr>
      <w:r w:rsidRPr="00350118">
        <w:rPr>
          <w:lang w:val="es-SV"/>
        </w:rPr>
        <w:t>• Ensamblar TODO el informe uniendo las piezas de semanas anteriores</w:t>
      </w:r>
    </w:p>
    <w:p w14:paraId="45C8EE1A" w14:textId="77777777" w:rsidR="00C72676" w:rsidRPr="00350118" w:rsidRDefault="00000000">
      <w:pPr>
        <w:spacing w:after="40"/>
        <w:ind w:left="567"/>
        <w:rPr>
          <w:lang w:val="es-SV"/>
        </w:rPr>
      </w:pPr>
      <w:r w:rsidRPr="00350118">
        <w:rPr>
          <w:lang w:val="es-SV"/>
        </w:rPr>
        <w:t>• Aplicar formato: Times New Roman 12, justificado, interlineado 1.5</w:t>
      </w:r>
    </w:p>
    <w:p w14:paraId="48633C54" w14:textId="77777777" w:rsidR="00C72676" w:rsidRPr="00350118" w:rsidRDefault="00000000">
      <w:pPr>
        <w:spacing w:after="40"/>
        <w:ind w:left="567"/>
        <w:rPr>
          <w:lang w:val="es-SV"/>
        </w:rPr>
      </w:pPr>
      <w:r w:rsidRPr="00350118">
        <w:rPr>
          <w:lang w:val="es-SV"/>
        </w:rPr>
        <w:t>• Bitácora de reuniones (fecha, participantes, temas, acuerdos)</w:t>
      </w:r>
    </w:p>
    <w:p w14:paraId="220E3709" w14:textId="77777777" w:rsidR="00C72676" w:rsidRPr="00350118" w:rsidRDefault="00000000">
      <w:pPr>
        <w:spacing w:after="40"/>
        <w:ind w:left="567"/>
        <w:rPr>
          <w:lang w:val="es-SV"/>
        </w:rPr>
      </w:pPr>
      <w:r w:rsidRPr="00350118">
        <w:rPr>
          <w:lang w:val="es-SV"/>
        </w:rPr>
        <w:t xml:space="preserve">• Sprint </w:t>
      </w:r>
      <w:proofErr w:type="spellStart"/>
      <w:r w:rsidRPr="00350118">
        <w:rPr>
          <w:lang w:val="es-SV"/>
        </w:rPr>
        <w:t>Review</w:t>
      </w:r>
      <w:proofErr w:type="spellEnd"/>
      <w:r w:rsidRPr="00350118">
        <w:rPr>
          <w:lang w:val="es-SV"/>
        </w:rPr>
        <w:t xml:space="preserve"> + Sprint Retrospective</w:t>
      </w:r>
    </w:p>
    <w:p w14:paraId="166229EA" w14:textId="77777777" w:rsidR="00C72676" w:rsidRPr="00350118" w:rsidRDefault="00000000">
      <w:pPr>
        <w:spacing w:after="40"/>
        <w:ind w:left="567"/>
        <w:rPr>
          <w:lang w:val="es-SV"/>
        </w:rPr>
      </w:pPr>
      <w:r w:rsidRPr="00350118">
        <w:rPr>
          <w:lang w:val="es-SV"/>
        </w:rPr>
        <w:t>• Conclusiones y recomendaciones</w:t>
      </w:r>
    </w:p>
    <w:p w14:paraId="4EEEC116" w14:textId="77777777" w:rsidR="00C72676" w:rsidRPr="00350118" w:rsidRDefault="00000000">
      <w:pPr>
        <w:spacing w:after="40"/>
        <w:ind w:left="567"/>
        <w:rPr>
          <w:lang w:val="es-SV"/>
        </w:rPr>
      </w:pPr>
      <w:r w:rsidRPr="00350118">
        <w:rPr>
          <w:lang w:val="es-SV"/>
        </w:rPr>
        <w:t>• Referencias en APA</w:t>
      </w:r>
    </w:p>
    <w:p w14:paraId="387242FB" w14:textId="77777777" w:rsidR="00C72676" w:rsidRPr="00350118" w:rsidRDefault="00000000">
      <w:pPr>
        <w:spacing w:after="40"/>
        <w:ind w:left="567"/>
        <w:rPr>
          <w:lang w:val="es-SV"/>
        </w:rPr>
      </w:pPr>
      <w:r w:rsidRPr="00350118">
        <w:rPr>
          <w:lang w:val="es-SV"/>
        </w:rPr>
        <w:t>• Portada con todos los datos</w:t>
      </w:r>
    </w:p>
    <w:p w14:paraId="128076CC" w14:textId="77777777" w:rsidR="00C72676" w:rsidRPr="00350118" w:rsidRDefault="00000000">
      <w:pPr>
        <w:spacing w:after="40"/>
        <w:ind w:left="567"/>
        <w:rPr>
          <w:lang w:val="es-SV"/>
        </w:rPr>
      </w:pPr>
      <w:r w:rsidRPr="00350118">
        <w:rPr>
          <w:lang w:val="es-SV"/>
        </w:rPr>
        <w:t>• Revisión final de coherencia (RF ↔ casos de uso ↔ historias ↔ diagramas)</w:t>
      </w:r>
    </w:p>
    <w:p w14:paraId="655A1AE4" w14:textId="77777777" w:rsidR="00C72676" w:rsidRPr="00350118" w:rsidRDefault="00000000">
      <w:pPr>
        <w:spacing w:after="40"/>
        <w:ind w:left="567"/>
        <w:rPr>
          <w:lang w:val="es-SV"/>
        </w:rPr>
      </w:pPr>
      <w:r w:rsidRPr="00350118">
        <w:rPr>
          <w:lang w:val="es-SV"/>
        </w:rPr>
        <w:t>• Exportar informe a PDF</w:t>
      </w:r>
    </w:p>
    <w:p w14:paraId="4CC6922A" w14:textId="77777777" w:rsidR="00C72676" w:rsidRPr="00350118" w:rsidRDefault="00000000">
      <w:pPr>
        <w:spacing w:after="40"/>
        <w:ind w:left="567"/>
        <w:rPr>
          <w:lang w:val="es-SV"/>
        </w:rPr>
      </w:pPr>
      <w:r w:rsidRPr="00350118">
        <w:rPr>
          <w:lang w:val="es-SV"/>
        </w:rPr>
        <w:t xml:space="preserve">• Organizar carpetas: Informe / Diagramas / </w:t>
      </w:r>
      <w:proofErr w:type="spellStart"/>
      <w:r w:rsidRPr="00350118">
        <w:rPr>
          <w:lang w:val="es-SV"/>
        </w:rPr>
        <w:t>Jira_Evidencias</w:t>
      </w:r>
      <w:proofErr w:type="spellEnd"/>
    </w:p>
    <w:p w14:paraId="78E24054" w14:textId="77777777" w:rsidR="00C72676" w:rsidRPr="00350118" w:rsidRDefault="00000000">
      <w:pPr>
        <w:spacing w:after="40"/>
        <w:ind w:left="567"/>
        <w:rPr>
          <w:lang w:val="es-SV"/>
        </w:rPr>
      </w:pPr>
      <w:r w:rsidRPr="00350118">
        <w:rPr>
          <w:lang w:val="es-SV"/>
        </w:rPr>
        <w:t>• Crear el ZIP y subir al Aula Virtual</w:t>
      </w:r>
    </w:p>
    <w:p w14:paraId="1ACAC603" w14:textId="77777777" w:rsidR="00C72676" w:rsidRPr="00350118" w:rsidRDefault="00000000">
      <w:pPr>
        <w:spacing w:after="40"/>
        <w:ind w:left="567"/>
        <w:rPr>
          <w:lang w:val="es-SV"/>
        </w:rPr>
      </w:pPr>
      <w:r w:rsidRPr="00350118">
        <w:rPr>
          <w:lang w:val="es-SV"/>
        </w:rPr>
        <w:t>• Prepararse para la defensa (todos deben saberse todo)</w:t>
      </w:r>
    </w:p>
    <w:p w14:paraId="701B1F5A" w14:textId="77777777" w:rsidR="00C72676" w:rsidRPr="00350118" w:rsidRDefault="00000000">
      <w:pPr>
        <w:spacing w:after="60"/>
        <w:rPr>
          <w:lang w:val="es-SV"/>
        </w:rPr>
      </w:pPr>
      <w:r w:rsidRPr="00350118">
        <w:rPr>
          <w:b/>
          <w:lang w:val="es-SV"/>
        </w:rPr>
        <w:t>Al terminar la semana debemos tener: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2"/>
        <w:gridCol w:w="2835"/>
      </w:tblGrid>
      <w:tr w:rsidR="00C72676" w14:paraId="493BC75F" w14:textId="77777777">
        <w:tc>
          <w:tcPr>
            <w:tcW w:w="5102" w:type="dxa"/>
            <w:shd w:val="clear" w:color="auto" w:fill="D9D9D9"/>
          </w:tcPr>
          <w:p w14:paraId="5B8EBDB9" w14:textId="77777777" w:rsidR="00C72676" w:rsidRDefault="00000000">
            <w:pPr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0"/>
              </w:rPr>
              <w:t>Producto</w:t>
            </w:r>
            <w:proofErr w:type="spellEnd"/>
          </w:p>
        </w:tc>
        <w:tc>
          <w:tcPr>
            <w:tcW w:w="2835" w:type="dxa"/>
            <w:shd w:val="clear" w:color="auto" w:fill="D9D9D9"/>
          </w:tcPr>
          <w:p w14:paraId="0E115021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Formato</w:t>
            </w:r>
          </w:p>
        </w:tc>
      </w:tr>
      <w:tr w:rsidR="00C72676" w14:paraId="23709F63" w14:textId="77777777">
        <w:tc>
          <w:tcPr>
            <w:tcW w:w="5102" w:type="dxa"/>
          </w:tcPr>
          <w:p w14:paraId="155C68FF" w14:textId="77777777" w:rsidR="00C72676" w:rsidRDefault="00000000">
            <w:pPr>
              <w:spacing w:before="40" w:after="40" w:line="240" w:lineRule="auto"/>
            </w:pPr>
            <w:r>
              <w:rPr>
                <w:sz w:val="20"/>
              </w:rPr>
              <w:t>Informe completo</w:t>
            </w:r>
          </w:p>
        </w:tc>
        <w:tc>
          <w:tcPr>
            <w:tcW w:w="2835" w:type="dxa"/>
          </w:tcPr>
          <w:p w14:paraId="1534BE2E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PDF + Word</w:t>
            </w:r>
          </w:p>
        </w:tc>
      </w:tr>
      <w:tr w:rsidR="00C72676" w14:paraId="594AD5C8" w14:textId="77777777">
        <w:tc>
          <w:tcPr>
            <w:tcW w:w="5102" w:type="dxa"/>
          </w:tcPr>
          <w:p w14:paraId="329F670B" w14:textId="77777777" w:rsidR="00C72676" w:rsidRDefault="00000000">
            <w:pPr>
              <w:spacing w:before="40" w:after="40" w:line="240" w:lineRule="auto"/>
            </w:pPr>
            <w:r>
              <w:rPr>
                <w:sz w:val="20"/>
              </w:rPr>
              <w:t>Diagramas exportados</w:t>
            </w:r>
          </w:p>
        </w:tc>
        <w:tc>
          <w:tcPr>
            <w:tcW w:w="2835" w:type="dxa"/>
          </w:tcPr>
          <w:p w14:paraId="2840CED0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PNG/PDF</w:t>
            </w:r>
          </w:p>
        </w:tc>
      </w:tr>
      <w:tr w:rsidR="00C72676" w14:paraId="42957D68" w14:textId="77777777">
        <w:tc>
          <w:tcPr>
            <w:tcW w:w="5102" w:type="dxa"/>
          </w:tcPr>
          <w:p w14:paraId="26F839CB" w14:textId="77777777" w:rsidR="00C72676" w:rsidRDefault="00000000">
            <w:pPr>
              <w:spacing w:before="40" w:after="40" w:line="240" w:lineRule="auto"/>
            </w:pPr>
            <w:r>
              <w:rPr>
                <w:sz w:val="20"/>
              </w:rPr>
              <w:t>Diagramas editables originales</w:t>
            </w:r>
          </w:p>
        </w:tc>
        <w:tc>
          <w:tcPr>
            <w:tcW w:w="2835" w:type="dxa"/>
          </w:tcPr>
          <w:p w14:paraId="1BCDD5F3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Bizagi + Draw.io</w:t>
            </w:r>
          </w:p>
        </w:tc>
      </w:tr>
      <w:tr w:rsidR="00C72676" w14:paraId="37D4D9CC" w14:textId="77777777">
        <w:tc>
          <w:tcPr>
            <w:tcW w:w="5102" w:type="dxa"/>
          </w:tcPr>
          <w:p w14:paraId="7BF8C61C" w14:textId="77777777" w:rsidR="00C72676" w:rsidRDefault="00000000">
            <w:pPr>
              <w:spacing w:before="40" w:after="40" w:line="240" w:lineRule="auto"/>
            </w:pPr>
            <w:r>
              <w:rPr>
                <w:sz w:val="20"/>
              </w:rPr>
              <w:t>Evidencias Jira</w:t>
            </w:r>
          </w:p>
        </w:tc>
        <w:tc>
          <w:tcPr>
            <w:tcW w:w="2835" w:type="dxa"/>
          </w:tcPr>
          <w:p w14:paraId="11D51D61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Capturas</w:t>
            </w:r>
          </w:p>
        </w:tc>
      </w:tr>
      <w:tr w:rsidR="00C72676" w14:paraId="25850698" w14:textId="77777777">
        <w:tc>
          <w:tcPr>
            <w:tcW w:w="5102" w:type="dxa"/>
          </w:tcPr>
          <w:p w14:paraId="7BB42C7D" w14:textId="77777777" w:rsidR="00C72676" w:rsidRPr="00350118" w:rsidRDefault="00000000">
            <w:pPr>
              <w:spacing w:before="40" w:after="40" w:line="240" w:lineRule="auto"/>
              <w:rPr>
                <w:lang w:val="es-SV"/>
              </w:rPr>
            </w:pPr>
            <w:r w:rsidRPr="00350118">
              <w:rPr>
                <w:sz w:val="20"/>
                <w:lang w:val="es-SV"/>
              </w:rPr>
              <w:t>ZIP final: GrupoX_Etapa1_NombreSistema.zip</w:t>
            </w:r>
          </w:p>
        </w:tc>
        <w:tc>
          <w:tcPr>
            <w:tcW w:w="2835" w:type="dxa"/>
          </w:tcPr>
          <w:p w14:paraId="4A1BBF41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ZIP</w:t>
            </w:r>
          </w:p>
        </w:tc>
      </w:tr>
    </w:tbl>
    <w:p w14:paraId="7B5AB0DC" w14:textId="77777777" w:rsidR="00C72676" w:rsidRDefault="00C72676"/>
    <w:p w14:paraId="613FD83D" w14:textId="77777777" w:rsidR="00C72676" w:rsidRDefault="00000000">
      <w:pPr>
        <w:spacing w:before="280" w:after="120"/>
      </w:pPr>
      <w:r>
        <w:rPr>
          <w:b/>
          <w:sz w:val="26"/>
        </w:rPr>
        <w:t>Cómo nos repartimos (sugerencia)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51"/>
        <w:gridCol w:w="6236"/>
      </w:tblGrid>
      <w:tr w:rsidR="00C72676" w14:paraId="2F39C321" w14:textId="77777777">
        <w:tc>
          <w:tcPr>
            <w:tcW w:w="2551" w:type="dxa"/>
            <w:shd w:val="clear" w:color="auto" w:fill="D9D9D9"/>
          </w:tcPr>
          <w:p w14:paraId="695780C9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Rol</w:t>
            </w:r>
          </w:p>
        </w:tc>
        <w:tc>
          <w:tcPr>
            <w:tcW w:w="6236" w:type="dxa"/>
            <w:shd w:val="clear" w:color="auto" w:fill="D9D9D9"/>
          </w:tcPr>
          <w:p w14:paraId="5CF49D0C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Se encarga principalmente de...</w:t>
            </w:r>
          </w:p>
        </w:tc>
      </w:tr>
      <w:tr w:rsidR="00C72676" w14:paraId="0B81D589" w14:textId="77777777">
        <w:tc>
          <w:tcPr>
            <w:tcW w:w="2551" w:type="dxa"/>
          </w:tcPr>
          <w:p w14:paraId="55FFA6CC" w14:textId="77777777" w:rsidR="00C72676" w:rsidRDefault="00000000">
            <w:pPr>
              <w:spacing w:before="40" w:after="40" w:line="240" w:lineRule="auto"/>
            </w:pPr>
            <w:r>
              <w:rPr>
                <w:sz w:val="20"/>
              </w:rPr>
              <w:t>Scrum Master</w:t>
            </w:r>
          </w:p>
        </w:tc>
        <w:tc>
          <w:tcPr>
            <w:tcW w:w="6236" w:type="dxa"/>
          </w:tcPr>
          <w:p w14:paraId="4BAEC9D5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Jira, Sprint Planning, Backlog, Burndown, bitácora de reuniones, Sprint Review</w:t>
            </w:r>
          </w:p>
        </w:tc>
      </w:tr>
      <w:tr w:rsidR="00C72676" w:rsidRPr="00350118" w14:paraId="33DD3D50" w14:textId="77777777">
        <w:tc>
          <w:tcPr>
            <w:tcW w:w="2551" w:type="dxa"/>
          </w:tcPr>
          <w:p w14:paraId="0EE9A47E" w14:textId="77777777" w:rsidR="00C72676" w:rsidRDefault="00000000">
            <w:pPr>
              <w:spacing w:before="40" w:after="40" w:line="240" w:lineRule="auto"/>
            </w:pPr>
            <w:r>
              <w:rPr>
                <w:sz w:val="20"/>
              </w:rPr>
              <w:t>Product Owner</w:t>
            </w:r>
          </w:p>
        </w:tc>
        <w:tc>
          <w:tcPr>
            <w:tcW w:w="6236" w:type="dxa"/>
          </w:tcPr>
          <w:p w14:paraId="34582055" w14:textId="77777777" w:rsidR="00C72676" w:rsidRPr="00350118" w:rsidRDefault="00000000">
            <w:pPr>
              <w:spacing w:before="40" w:after="40" w:line="240" w:lineRule="auto"/>
              <w:jc w:val="center"/>
              <w:rPr>
                <w:lang w:val="es-SV"/>
              </w:rPr>
            </w:pPr>
            <w:r w:rsidRPr="00350118">
              <w:rPr>
                <w:sz w:val="20"/>
                <w:lang w:val="es-SV"/>
              </w:rPr>
              <w:t>Visión, alcance, Product Backlog, historias de usuario, criterios de aceptación</w:t>
            </w:r>
          </w:p>
        </w:tc>
      </w:tr>
      <w:tr w:rsidR="00C72676" w:rsidRPr="00350118" w14:paraId="08229F0B" w14:textId="77777777">
        <w:tc>
          <w:tcPr>
            <w:tcW w:w="2551" w:type="dxa"/>
          </w:tcPr>
          <w:p w14:paraId="4985F722" w14:textId="77777777" w:rsidR="00C72676" w:rsidRDefault="00000000">
            <w:pPr>
              <w:spacing w:before="40" w:after="40" w:line="240" w:lineRule="auto"/>
            </w:pPr>
            <w:proofErr w:type="spellStart"/>
            <w:r>
              <w:rPr>
                <w:sz w:val="20"/>
              </w:rPr>
              <w:t>Analista</w:t>
            </w:r>
            <w:proofErr w:type="spellEnd"/>
            <w:r>
              <w:rPr>
                <w:sz w:val="20"/>
              </w:rPr>
              <w:t xml:space="preserve"> 1</w:t>
            </w:r>
          </w:p>
        </w:tc>
        <w:tc>
          <w:tcPr>
            <w:tcW w:w="6236" w:type="dxa"/>
          </w:tcPr>
          <w:p w14:paraId="3366C1B9" w14:textId="77777777" w:rsidR="00C72676" w:rsidRPr="00350118" w:rsidRDefault="00000000">
            <w:pPr>
              <w:spacing w:before="40" w:after="40" w:line="240" w:lineRule="auto"/>
              <w:jc w:val="center"/>
              <w:rPr>
                <w:lang w:val="es-SV"/>
              </w:rPr>
            </w:pPr>
            <w:r w:rsidRPr="00350118">
              <w:rPr>
                <w:sz w:val="20"/>
                <w:lang w:val="es-SV"/>
              </w:rPr>
              <w:t>BPMN, Casos de Uso, Diagramas de Actividades</w:t>
            </w:r>
          </w:p>
        </w:tc>
      </w:tr>
      <w:tr w:rsidR="00C72676" w:rsidRPr="00350118" w14:paraId="559CEDCE" w14:textId="77777777">
        <w:tc>
          <w:tcPr>
            <w:tcW w:w="2551" w:type="dxa"/>
          </w:tcPr>
          <w:p w14:paraId="333C0B64" w14:textId="77777777" w:rsidR="00C72676" w:rsidRDefault="00000000">
            <w:pPr>
              <w:spacing w:before="40" w:after="40" w:line="240" w:lineRule="auto"/>
            </w:pPr>
            <w:proofErr w:type="spellStart"/>
            <w:r>
              <w:rPr>
                <w:sz w:val="20"/>
              </w:rPr>
              <w:t>Analista</w:t>
            </w:r>
            <w:proofErr w:type="spellEnd"/>
            <w:r>
              <w:rPr>
                <w:sz w:val="20"/>
              </w:rPr>
              <w:t xml:space="preserve"> 2</w:t>
            </w:r>
          </w:p>
        </w:tc>
        <w:tc>
          <w:tcPr>
            <w:tcW w:w="6236" w:type="dxa"/>
          </w:tcPr>
          <w:p w14:paraId="218DBD1E" w14:textId="77777777" w:rsidR="00C72676" w:rsidRPr="00350118" w:rsidRDefault="00000000">
            <w:pPr>
              <w:spacing w:before="40" w:after="40" w:line="240" w:lineRule="auto"/>
              <w:jc w:val="center"/>
              <w:rPr>
                <w:lang w:val="es-SV"/>
              </w:rPr>
            </w:pPr>
            <w:r w:rsidRPr="00350118">
              <w:rPr>
                <w:sz w:val="20"/>
                <w:lang w:val="es-SV"/>
              </w:rPr>
              <w:t>Modelo del Dominio, Clases Conceptual, Secuencia, RF/RNF/Reglas</w:t>
            </w:r>
          </w:p>
        </w:tc>
      </w:tr>
    </w:tbl>
    <w:p w14:paraId="005BE3BD" w14:textId="77777777" w:rsidR="00C72676" w:rsidRPr="00350118" w:rsidRDefault="00C72676">
      <w:pPr>
        <w:rPr>
          <w:lang w:val="es-SV"/>
        </w:rPr>
      </w:pPr>
    </w:p>
    <w:p w14:paraId="603C6C5A" w14:textId="77777777" w:rsidR="00C72676" w:rsidRPr="00350118" w:rsidRDefault="00000000">
      <w:pPr>
        <w:spacing w:before="280" w:after="120"/>
        <w:rPr>
          <w:lang w:val="es-SV"/>
        </w:rPr>
      </w:pPr>
      <w:r w:rsidRPr="00350118">
        <w:rPr>
          <w:b/>
          <w:sz w:val="26"/>
          <w:lang w:val="es-SV"/>
        </w:rPr>
        <w:t>Reglas importantes</w:t>
      </w:r>
    </w:p>
    <w:p w14:paraId="0915965C" w14:textId="77777777" w:rsidR="00C72676" w:rsidRPr="00350118" w:rsidRDefault="00000000">
      <w:pPr>
        <w:spacing w:after="40"/>
        <w:ind w:left="567"/>
        <w:rPr>
          <w:lang w:val="es-SV"/>
        </w:rPr>
      </w:pPr>
      <w:r w:rsidRPr="00350118">
        <w:rPr>
          <w:lang w:val="es-SV"/>
        </w:rPr>
        <w:t>• Todos deben conocer el proyecto COMPLETO. En la defensa preguntan a cualquiera.</w:t>
      </w:r>
    </w:p>
    <w:p w14:paraId="1C360B3C" w14:textId="77777777" w:rsidR="00C72676" w:rsidRPr="00350118" w:rsidRDefault="00000000">
      <w:pPr>
        <w:spacing w:after="40"/>
        <w:ind w:left="567"/>
        <w:rPr>
          <w:lang w:val="es-SV"/>
        </w:rPr>
      </w:pPr>
      <w:r w:rsidRPr="00350118">
        <w:rPr>
          <w:lang w:val="es-SV"/>
        </w:rPr>
        <w:t>• Nada de "yo solo hice mi parte y no sé lo demás".</w:t>
      </w:r>
    </w:p>
    <w:p w14:paraId="6059BF08" w14:textId="77777777" w:rsidR="00C72676" w:rsidRPr="00350118" w:rsidRDefault="00000000">
      <w:pPr>
        <w:spacing w:after="40"/>
        <w:ind w:left="567"/>
        <w:rPr>
          <w:lang w:val="es-SV"/>
        </w:rPr>
      </w:pPr>
      <w:r w:rsidRPr="00350118">
        <w:rPr>
          <w:lang w:val="es-SV"/>
        </w:rPr>
        <w:t>• Las actividades se distribuyen equitativamente. El coordinador no carga con todo.</w:t>
      </w:r>
    </w:p>
    <w:p w14:paraId="6E02859F" w14:textId="77777777" w:rsidR="00C72676" w:rsidRPr="00350118" w:rsidRDefault="00000000">
      <w:pPr>
        <w:spacing w:after="40"/>
        <w:ind w:left="567"/>
        <w:rPr>
          <w:lang w:val="es-SV"/>
        </w:rPr>
      </w:pPr>
      <w:r w:rsidRPr="00350118">
        <w:rPr>
          <w:lang w:val="es-SV"/>
        </w:rPr>
        <w:t>• Cada diagrama debe tener coherencia con los requerimientos. No se ponen por relleno.</w:t>
      </w:r>
    </w:p>
    <w:p w14:paraId="71CD1E4B" w14:textId="77777777" w:rsidR="00C72676" w:rsidRPr="00350118" w:rsidRDefault="00000000">
      <w:pPr>
        <w:spacing w:after="40"/>
        <w:ind w:left="567"/>
        <w:rPr>
          <w:lang w:val="es-SV"/>
        </w:rPr>
      </w:pPr>
      <w:r w:rsidRPr="00350118">
        <w:rPr>
          <w:lang w:val="es-SV"/>
        </w:rPr>
        <w:t>• El sábado 19 tener todo listo. El domingo 20 solo revisar, corregir y empaquetar.</w:t>
      </w:r>
    </w:p>
    <w:p w14:paraId="6510150F" w14:textId="77777777" w:rsidR="00C72676" w:rsidRPr="00350118" w:rsidRDefault="00000000">
      <w:pPr>
        <w:spacing w:before="280" w:after="120"/>
        <w:rPr>
          <w:lang w:val="es-SV"/>
        </w:rPr>
      </w:pPr>
      <w:r w:rsidRPr="00350118">
        <w:rPr>
          <w:b/>
          <w:sz w:val="26"/>
          <w:lang w:val="es-SV"/>
        </w:rPr>
        <w:t>Fechas que no se nos pueden olvidar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2"/>
        <w:gridCol w:w="3402"/>
      </w:tblGrid>
      <w:tr w:rsidR="00C72676" w14:paraId="7C0307CD" w14:textId="77777777">
        <w:tc>
          <w:tcPr>
            <w:tcW w:w="5102" w:type="dxa"/>
            <w:shd w:val="clear" w:color="auto" w:fill="D9D9D9"/>
          </w:tcPr>
          <w:p w14:paraId="3504DD5B" w14:textId="77777777" w:rsidR="00C72676" w:rsidRDefault="00000000">
            <w:pPr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0"/>
              </w:rPr>
              <w:lastRenderedPageBreak/>
              <w:t>Qué</w:t>
            </w:r>
            <w:proofErr w:type="spellEnd"/>
          </w:p>
        </w:tc>
        <w:tc>
          <w:tcPr>
            <w:tcW w:w="3402" w:type="dxa"/>
            <w:shd w:val="clear" w:color="auto" w:fill="D9D9D9"/>
          </w:tcPr>
          <w:p w14:paraId="16ACBE08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Cuándo</w:t>
            </w:r>
          </w:p>
        </w:tc>
      </w:tr>
      <w:tr w:rsidR="00C72676" w14:paraId="2EC913BA" w14:textId="77777777">
        <w:tc>
          <w:tcPr>
            <w:tcW w:w="5102" w:type="dxa"/>
          </w:tcPr>
          <w:p w14:paraId="1B4F4DF1" w14:textId="77777777" w:rsidR="00C72676" w:rsidRDefault="00000000">
            <w:pPr>
              <w:spacing w:before="40" w:after="40" w:line="240" w:lineRule="auto"/>
            </w:pPr>
            <w:r>
              <w:rPr>
                <w:sz w:val="20"/>
              </w:rPr>
              <w:t>Arrancamos</w:t>
            </w:r>
          </w:p>
        </w:tc>
        <w:tc>
          <w:tcPr>
            <w:tcW w:w="3402" w:type="dxa"/>
          </w:tcPr>
          <w:p w14:paraId="4C6DE3CD" w14:textId="314258F5" w:rsidR="00C72676" w:rsidRDefault="00350118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martes</w:t>
            </w:r>
            <w:r w:rsidR="00000000">
              <w:rPr>
                <w:sz w:val="20"/>
              </w:rPr>
              <w:t xml:space="preserve"> 18 de </w:t>
            </w:r>
            <w:proofErr w:type="spellStart"/>
            <w:r w:rsidR="00000000">
              <w:rPr>
                <w:sz w:val="20"/>
              </w:rPr>
              <w:t>agosto</w:t>
            </w:r>
            <w:proofErr w:type="spellEnd"/>
          </w:p>
        </w:tc>
      </w:tr>
      <w:tr w:rsidR="00C72676" w14:paraId="06C0765A" w14:textId="77777777">
        <w:tc>
          <w:tcPr>
            <w:tcW w:w="5102" w:type="dxa"/>
          </w:tcPr>
          <w:p w14:paraId="7306A1C1" w14:textId="77777777" w:rsidR="00C72676" w:rsidRDefault="00000000">
            <w:pPr>
              <w:spacing w:before="40" w:after="40" w:line="240" w:lineRule="auto"/>
            </w:pPr>
            <w:r>
              <w:rPr>
                <w:sz w:val="20"/>
              </w:rPr>
              <w:t>Diagramas terminados</w:t>
            </w:r>
          </w:p>
        </w:tc>
        <w:tc>
          <w:tcPr>
            <w:tcW w:w="3402" w:type="dxa"/>
          </w:tcPr>
          <w:p w14:paraId="60786B7D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Sábado 13 de septiembre</w:t>
            </w:r>
          </w:p>
        </w:tc>
      </w:tr>
      <w:tr w:rsidR="00C72676" w14:paraId="7FDA4686" w14:textId="77777777">
        <w:tc>
          <w:tcPr>
            <w:tcW w:w="5102" w:type="dxa"/>
          </w:tcPr>
          <w:p w14:paraId="2089094E" w14:textId="77777777" w:rsidR="00C72676" w:rsidRDefault="00000000">
            <w:pPr>
              <w:spacing w:before="40" w:after="40" w:line="240" w:lineRule="auto"/>
            </w:pPr>
            <w:r>
              <w:rPr>
                <w:sz w:val="20"/>
              </w:rPr>
              <w:t>ENTREGA</w:t>
            </w:r>
          </w:p>
        </w:tc>
        <w:tc>
          <w:tcPr>
            <w:tcW w:w="3402" w:type="dxa"/>
          </w:tcPr>
          <w:p w14:paraId="4436A810" w14:textId="77777777" w:rsidR="00C72676" w:rsidRDefault="0000000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Domingo 20 de septiembre, 11:55 PM</w:t>
            </w:r>
          </w:p>
        </w:tc>
      </w:tr>
      <w:tr w:rsidR="00C72676" w:rsidRPr="00350118" w14:paraId="0E9A46C5" w14:textId="77777777">
        <w:tc>
          <w:tcPr>
            <w:tcW w:w="5102" w:type="dxa"/>
          </w:tcPr>
          <w:p w14:paraId="73D08547" w14:textId="77777777" w:rsidR="00C72676" w:rsidRDefault="00000000">
            <w:pPr>
              <w:spacing w:before="40" w:after="40" w:line="240" w:lineRule="auto"/>
            </w:pPr>
            <w:r>
              <w:rPr>
                <w:sz w:val="20"/>
              </w:rPr>
              <w:t>Defensa</w:t>
            </w:r>
          </w:p>
        </w:tc>
        <w:tc>
          <w:tcPr>
            <w:tcW w:w="3402" w:type="dxa"/>
          </w:tcPr>
          <w:p w14:paraId="2195E5B6" w14:textId="77777777" w:rsidR="00C72676" w:rsidRPr="00350118" w:rsidRDefault="00000000">
            <w:pPr>
              <w:spacing w:before="40" w:after="40" w:line="240" w:lineRule="auto"/>
              <w:jc w:val="center"/>
              <w:rPr>
                <w:lang w:val="es-SV"/>
              </w:rPr>
            </w:pPr>
            <w:r w:rsidRPr="00350118">
              <w:rPr>
                <w:sz w:val="20"/>
                <w:lang w:val="es-SV"/>
              </w:rPr>
              <w:t>21 o 24 de septiembre (según grupo)</w:t>
            </w:r>
          </w:p>
        </w:tc>
      </w:tr>
    </w:tbl>
    <w:p w14:paraId="4F99AA43" w14:textId="77777777" w:rsidR="00C72676" w:rsidRPr="00350118" w:rsidRDefault="00C72676">
      <w:pPr>
        <w:rPr>
          <w:lang w:val="es-SV"/>
        </w:rPr>
      </w:pPr>
    </w:p>
    <w:sectPr w:rsidR="00C72676" w:rsidRPr="00350118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5190048">
    <w:abstractNumId w:val="8"/>
  </w:num>
  <w:num w:numId="2" w16cid:durableId="1500537932">
    <w:abstractNumId w:val="6"/>
  </w:num>
  <w:num w:numId="3" w16cid:durableId="458381412">
    <w:abstractNumId w:val="5"/>
  </w:num>
  <w:num w:numId="4" w16cid:durableId="217474720">
    <w:abstractNumId w:val="4"/>
  </w:num>
  <w:num w:numId="5" w16cid:durableId="1598979583">
    <w:abstractNumId w:val="7"/>
  </w:num>
  <w:num w:numId="6" w16cid:durableId="522015374">
    <w:abstractNumId w:val="3"/>
  </w:num>
  <w:num w:numId="7" w16cid:durableId="2120292959">
    <w:abstractNumId w:val="2"/>
  </w:num>
  <w:num w:numId="8" w16cid:durableId="969090276">
    <w:abstractNumId w:val="1"/>
  </w:num>
  <w:num w:numId="9" w16cid:durableId="1668745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0118"/>
    <w:rsid w:val="00AA1D8D"/>
    <w:rsid w:val="00B47730"/>
    <w:rsid w:val="00C72676"/>
    <w:rsid w:val="00CB0664"/>
    <w:rsid w:val="00F00A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E908F89"/>
  <w14:defaultImageDpi w14:val="300"/>
  <w15:docId w15:val="{718991D8-8AF9-4974-B229-45653A8DF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1035</Words>
  <Characters>5696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hernandez</cp:lastModifiedBy>
  <cp:revision>2</cp:revision>
  <dcterms:created xsi:type="dcterms:W3CDTF">2013-12-23T23:15:00Z</dcterms:created>
  <dcterms:modified xsi:type="dcterms:W3CDTF">2026-08-18T15:11:00Z</dcterms:modified>
  <cp:category/>
</cp:coreProperties>
</file>